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Assembly Cheat Sheet: Lab 9-15</w:t>
      </w:r>
    </w:p>
    <w:p>
      <w:r>
        <w:t>This document is prepared for open-book exam revision. It includes: lab question labels, solution summaries, code snippets, and key 8086/8088 concepts.</w:t>
      </w:r>
    </w:p>
    <w:p>
      <w:pPr>
        <w:pStyle w:val="Heading1"/>
      </w:pPr>
      <w:r>
        <w:t>Key Concepts &amp; Formulae</w:t>
      </w:r>
    </w:p>
    <w:p>
      <w:pPr>
        <w:pStyle w:val="ListBullet"/>
      </w:pPr>
      <w:r>
        <w:t>Chapter summaries and important formulae for ASM exam review</w:t>
      </w:r>
    </w:p>
    <w:p>
      <w:pPr>
        <w:pStyle w:val="ListBullet"/>
      </w:pPr>
      <w:r>
        <w:t>Video memory (Ch6): segment 0xB800, each cell=2 bytes [ASCII][attribute], offset=(row*80+col)*2, write with STOSW.</w:t>
      </w:r>
    </w:p>
    <w:p>
      <w:pPr>
        <w:pStyle w:val="ListBullet"/>
      </w:pPr>
      <w:r>
        <w:t>String instructions (Ch7): LODSB/W, STOSB/W, MOVSB/W, SCASB/W, CMPSB/W; use CLD for forward, STD for backward.</w:t>
      </w:r>
    </w:p>
    <w:p>
      <w:pPr>
        <w:pStyle w:val="ListBullet"/>
      </w:pPr>
      <w:r>
        <w:t>Interrupts (Ch8): INT pushes FLAGS, CS, IP then jumps to handler via IVT at 0:0000. IRET restores FLAGS, CS, IP.</w:t>
      </w:r>
    </w:p>
    <w:p/>
    <w:p>
      <w:pPr>
        <w:pStyle w:val="ListBullet"/>
      </w:pPr>
      <w:r>
        <w:t>Common screen setup:</w:t>
      </w:r>
    </w:p>
    <w:p>
      <w:pPr>
        <w:pStyle w:val="ListBullet"/>
      </w:pPr>
      <w:r>
        <w:t xml:space="preserve"> mov ax, 0xB800</w:t>
      </w:r>
    </w:p>
    <w:p>
      <w:pPr>
        <w:pStyle w:val="ListBullet"/>
      </w:pPr>
      <w:r>
        <w:t xml:space="preserve"> mov es, ax</w:t>
      </w:r>
    </w:p>
    <w:p>
      <w:pPr>
        <w:pStyle w:val="ListBullet"/>
      </w:pPr>
      <w:r>
        <w:t xml:space="preserve"> cld</w:t>
      </w:r>
    </w:p>
    <w:p>
      <w:pPr>
        <w:pStyle w:val="ListBullet"/>
      </w:pPr>
      <w:r>
        <w:t xml:space="preserve"> mov ax, row</w:t>
      </w:r>
    </w:p>
    <w:p>
      <w:pPr>
        <w:pStyle w:val="ListBullet"/>
      </w:pPr>
      <w:r>
        <w:t xml:space="preserve"> mov bx, 80</w:t>
      </w:r>
    </w:p>
    <w:p>
      <w:pPr>
        <w:pStyle w:val="ListBullet"/>
      </w:pPr>
      <w:r>
        <w:t xml:space="preserve"> mul bx</w:t>
      </w:r>
    </w:p>
    <w:p>
      <w:pPr>
        <w:pStyle w:val="ListBullet"/>
      </w:pPr>
      <w:r>
        <w:t xml:space="preserve"> add ax, col</w:t>
      </w:r>
    </w:p>
    <w:p>
      <w:pPr>
        <w:pStyle w:val="ListBullet"/>
      </w:pPr>
      <w:r>
        <w:t xml:space="preserve"> shl ax, 1</w:t>
      </w:r>
    </w:p>
    <w:p>
      <w:pPr>
        <w:pStyle w:val="ListBullet"/>
      </w:pPr>
      <w:r>
        <w:t xml:space="preserve"> mov di, ax</w:t>
      </w:r>
    </w:p>
    <w:p/>
    <w:p>
      <w:pPr>
        <w:pStyle w:val="ListBullet"/>
      </w:pPr>
      <w:r>
        <w:t>Core formulae:</w:t>
      </w:r>
    </w:p>
    <w:p>
      <w:pPr>
        <w:pStyle w:val="ListBullet"/>
      </w:pPr>
      <w:r>
        <w:t xml:space="preserve"> Screen offset = (row * 80 + col) * 2</w:t>
      </w:r>
    </w:p>
    <w:p>
      <w:pPr>
        <w:pStyle w:val="ListBullet"/>
      </w:pPr>
      <w:r>
        <w:t xml:space="preserve"> Character in ES:DI = [ASCII byte][attribute byte]</w:t>
      </w:r>
    </w:p>
    <w:p>
      <w:pPr>
        <w:pStyle w:val="ListBullet"/>
      </w:pPr>
      <w:r>
        <w:t xml:space="preserve"> Use REP STOSW to clear/fill screen fast; CX = 2000 for full screen.</w:t>
      </w:r>
    </w:p>
    <w:p>
      <w:pPr>
        <w:pStyle w:val="ListBullet"/>
      </w:pPr>
      <w:r>
        <w:t xml:space="preserve"> Zero DX before DIV for correct division: xor dx, dx</w:t>
      </w:r>
    </w:p>
    <w:p>
      <w:pPr>
        <w:pStyle w:val="ListBullet"/>
      </w:pPr>
      <w:r>
        <w:t xml:space="preserve"> After STD always restore CLD when switching back to forward string ops.</w:t>
      </w:r>
    </w:p>
    <w:p/>
    <w:p>
      <w:pPr>
        <w:pStyle w:val="ListBullet"/>
      </w:pPr>
      <w:r>
        <w:t>Practice patterns:</w:t>
      </w:r>
    </w:p>
    <w:p>
      <w:pPr>
        <w:pStyle w:val="ListBullet"/>
      </w:pPr>
      <w:r>
        <w:t xml:space="preserve"> Print string to screen using LODSB/STOSW</w:t>
      </w:r>
    </w:p>
    <w:p>
      <w:pPr>
        <w:pStyle w:val="ListBullet"/>
      </w:pPr>
      <w:r>
        <w:t xml:space="preserve"> Clear screen with REP STOSW</w:t>
      </w:r>
    </w:p>
    <w:p>
      <w:pPr>
        <w:pStyle w:val="ListBullet"/>
      </w:pPr>
      <w:r>
        <w:t xml:space="preserve"> Find string or character with REPNE SCASB</w:t>
      </w:r>
    </w:p>
    <w:p>
      <w:pPr>
        <w:pStyle w:val="ListBullet"/>
      </w:pPr>
      <w:r>
        <w:t xml:space="preserve"> Compare blocks with REPE CMPSB/W</w:t>
      </w:r>
    </w:p>
    <w:p>
      <w:pPr>
        <w:pStyle w:val="ListBullet"/>
      </w:pPr>
      <w:r>
        <w:t xml:space="preserve"> Scroll screen with MOVSW and direction flag management</w:t>
      </w:r>
    </w:p>
    <w:p>
      <w:r>
        <w:br w:type="page"/>
      </w:r>
    </w:p>
    <w:p>
      <w:pPr>
        <w:pStyle w:val="Heading2"/>
      </w:pPr>
      <w:r>
        <w:t>Lab9/23065 (1).asm</w:t>
      </w:r>
    </w:p>
    <w:p>
      <w:pPr>
        <w:pStyle w:val="ListNumber"/>
      </w:pPr>
      <w:r>
        <w:t>Solution: memcompare takes pointers to block1 and block2 plus length, loops with SI/DI/CX, and returns 0 if equal or 1 if mismatch.</w:t>
      </w:r>
    </w:p>
    <w:p>
      <w:pPr>
        <w:pStyle w:val="IntenseQuote"/>
      </w:pPr>
      <w:r>
        <w:t>Code:</w:t>
      </w:r>
    </w:p>
    <w:p>
      <w:pPr>
        <w:pStyle w:val="Code"/>
      </w:pPr>
      <w:r>
        <w:t>[org ; Question: Lab9 Task 1 - compare two memory blocks byte-by-byte.</w:t>
      </w:r>
    </w:p>
    <w:p>
      <w:pPr>
        <w:pStyle w:val="Code"/>
      </w:pPr>
      <w:r>
        <w:t>[org 0x100]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block1: db 1, 2, 3, 4, 5</w:t>
      </w:r>
    </w:p>
    <w:p>
      <w:pPr>
        <w:pStyle w:val="Code"/>
      </w:pPr>
      <w:r>
        <w:t>block2: db 1, 2, 3, 4, 5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block1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block2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5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memcompare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/>
    </w:p>
    <w:p>
      <w:pPr>
        <w:pStyle w:val="Code"/>
      </w:pPr>
      <w:r>
        <w:t>memcompare: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>
        <w:t xml:space="preserve">    push cx</w:t>
      </w:r>
    </w:p>
    <w:p>
      <w:pPr>
        <w:pStyle w:val="Code"/>
      </w:pPr>
      <w:r/>
    </w:p>
    <w:p>
      <w:pPr>
        <w:pStyle w:val="Code"/>
      </w:pPr>
      <w:r>
        <w:t xml:space="preserve">    mov si, [bp+8]</w:t>
      </w:r>
    </w:p>
    <w:p>
      <w:pPr>
        <w:pStyle w:val="Code"/>
      </w:pPr>
      <w:r>
        <w:t xml:space="preserve">    mov di, [bp+6]</w:t>
      </w:r>
    </w:p>
    <w:p>
      <w:pPr>
        <w:pStyle w:val="Code"/>
      </w:pPr>
      <w:r>
        <w:t xml:space="preserve">    mov cx, [bp+4]</w:t>
      </w:r>
    </w:p>
    <w:p>
      <w:pPr>
        <w:pStyle w:val="Code"/>
      </w:pPr>
      <w:r/>
    </w:p>
    <w:p>
      <w:pPr>
        <w:pStyle w:val="Code"/>
      </w:pPr>
      <w:r>
        <w:t>cmp_loop:</w:t>
      </w:r>
    </w:p>
    <w:p>
      <w:pPr>
        <w:pStyle w:val="Code"/>
      </w:pPr>
      <w:r>
        <w:t xml:space="preserve">    mov al, [si]</w:t>
      </w:r>
    </w:p>
    <w:p>
      <w:pPr>
        <w:pStyle w:val="Code"/>
      </w:pPr>
      <w:r>
        <w:t xml:space="preserve">    cmp al, [di]</w:t>
      </w:r>
    </w:p>
    <w:p>
      <w:pPr>
        <w:pStyle w:val="Code"/>
      </w:pPr>
      <w:r>
        <w:t xml:space="preserve">    jne mismatch</w:t>
      </w:r>
    </w:p>
    <w:p>
      <w:pPr>
        <w:pStyle w:val="Code"/>
      </w:pPr>
      <w:r>
        <w:t xml:space="preserve">    inc si</w:t>
      </w:r>
    </w:p>
    <w:p>
      <w:pPr>
        <w:pStyle w:val="Code"/>
      </w:pPr>
      <w:r>
        <w:t xml:space="preserve">    inc di</w:t>
      </w:r>
    </w:p>
    <w:p>
      <w:pPr>
        <w:pStyle w:val="Code"/>
      </w:pPr>
      <w:r>
        <w:t xml:space="preserve">    loop cmp_loop</w:t>
      </w:r>
    </w:p>
    <w:p>
      <w:pPr>
        <w:pStyle w:val="Code"/>
      </w:pPr>
      <w:r/>
    </w:p>
    <w:p>
      <w:pPr>
        <w:pStyle w:val="Code"/>
      </w:pPr>
      <w:r>
        <w:t xml:space="preserve">    mov ax, 0</w:t>
      </w:r>
    </w:p>
    <w:p>
      <w:pPr>
        <w:pStyle w:val="Code"/>
      </w:pPr>
      <w:r>
        <w:t xml:space="preserve">    jmp cmp_done</w:t>
      </w:r>
    </w:p>
    <w:p>
      <w:pPr>
        <w:pStyle w:val="Code"/>
      </w:pPr>
      <w:r/>
    </w:p>
    <w:p>
      <w:pPr>
        <w:pStyle w:val="Code"/>
      </w:pPr>
      <w:r>
        <w:t>mismatch:</w:t>
      </w:r>
    </w:p>
    <w:p>
      <w:pPr>
        <w:pStyle w:val="Code"/>
      </w:pPr>
      <w:r>
        <w:t xml:space="preserve">    mov ax, 1</w:t>
      </w:r>
    </w:p>
    <w:p>
      <w:pPr>
        <w:pStyle w:val="Code"/>
      </w:pPr>
      <w:r/>
    </w:p>
    <w:p>
      <w:pPr>
        <w:pStyle w:val="Code"/>
      </w:pPr>
      <w:r>
        <w:t>cmp_done: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ret 6</w:t>
      </w:r>
    </w:p>
    <w:p>
      <w:pPr>
        <w:pStyle w:val="Code"/>
      </w:pPr>
      <w:r/>
    </w:p>
    <w:p/>
    <w:p>
      <w:r>
        <w:br w:type="page"/>
      </w:r>
    </w:p>
    <w:p>
      <w:pPr>
        <w:pStyle w:val="Heading2"/>
      </w:pPr>
      <w:r>
        <w:t>Lab9/23065 (2).asm</w:t>
      </w:r>
    </w:p>
    <w:p>
      <w:pPr>
        <w:pStyle w:val="ListNumber"/>
      </w:pPr>
      <w:r>
        <w:t>Question: Lab9 Task 2 - use a jump to a subroutine with a saved return address.</w:t>
      </w:r>
    </w:p>
    <w:p>
      <w:pPr>
        <w:pStyle w:val="ListNumber"/>
      </w:pPr>
      <w:r>
        <w:t>Solution: pushes the return label address then jumps to do_add, which adds AX and BX and returns to after_add.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10</w:t>
      </w:r>
    </w:p>
    <w:p>
      <w:pPr>
        <w:pStyle w:val="Code"/>
      </w:pPr>
      <w:r>
        <w:t xml:space="preserve">    mov bx, 20</w:t>
      </w:r>
    </w:p>
    <w:p>
      <w:pPr>
        <w:pStyle w:val="Code"/>
      </w:pPr>
      <w:r/>
    </w:p>
    <w:p>
      <w:pPr>
        <w:pStyle w:val="Code"/>
      </w:pPr>
      <w:r>
        <w:t xml:space="preserve">    mov cx, after_add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jmp do_add</w:t>
      </w:r>
    </w:p>
    <w:p>
      <w:pPr>
        <w:pStyle w:val="Code"/>
      </w:pPr>
      <w:r/>
    </w:p>
    <w:p>
      <w:pPr>
        <w:pStyle w:val="Code"/>
      </w:pPr>
      <w:r>
        <w:t>after_add: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/>
    </w:p>
    <w:p>
      <w:pPr>
        <w:pStyle w:val="Code"/>
      </w:pPr>
      <w:r>
        <w:t>do_add:</w:t>
      </w:r>
    </w:p>
    <w:p>
      <w:pPr>
        <w:pStyle w:val="Code"/>
      </w:pPr>
      <w:r>
        <w:t xml:space="preserve">    add ax, bx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jmp cx</w:t>
      </w:r>
    </w:p>
    <w:p>
      <w:pPr>
        <w:pStyle w:val="Code"/>
      </w:pPr>
      <w:r/>
    </w:p>
    <w:p/>
    <w:p>
      <w:r>
        <w:br w:type="page"/>
      </w:r>
    </w:p>
    <w:p>
      <w:pPr>
        <w:pStyle w:val="Heading2"/>
      </w:pPr>
      <w:r>
        <w:t>Lab9/23065 (3).asm</w:t>
      </w:r>
    </w:p>
    <w:p>
      <w:pPr>
        <w:pStyle w:val="ListNumber"/>
      </w:pPr>
      <w:r>
        <w:t>Question: Lab9 Task 3 - search for a bit pattern inside a byte stream and return its position.</w:t>
      </w:r>
    </w:p>
    <w:p>
      <w:pPr>
        <w:pStyle w:val="ListNumber"/>
      </w:pPr>
      <w:r>
        <w:t>Solution: bitsearch scans bits by extracting each bit sequence and compares it with the pattern.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data:    db 10101000b</w:t>
      </w:r>
    </w:p>
    <w:p>
      <w:pPr>
        <w:pStyle w:val="Code"/>
      </w:pPr>
      <w:r>
        <w:t>pattern: dw 101b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data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1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101b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3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bitsearch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/>
    </w:p>
    <w:p>
      <w:pPr>
        <w:pStyle w:val="Code"/>
      </w:pPr>
      <w:r>
        <w:t>bitsearch: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dx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/>
    </w:p>
    <w:p>
      <w:pPr>
        <w:pStyle w:val="Code"/>
      </w:pPr>
      <w:r>
        <w:t xml:space="preserve">    mov si, [bp+10]</w:t>
      </w:r>
    </w:p>
    <w:p>
      <w:pPr>
        <w:pStyle w:val="Code"/>
      </w:pPr>
      <w:r>
        <w:t xml:space="preserve">    mov bx, [bp+8]</w:t>
      </w:r>
    </w:p>
    <w:p>
      <w:pPr>
        <w:pStyle w:val="Code"/>
      </w:pPr>
      <w:r>
        <w:t xml:space="preserve">    mov dx, [bp+6]</w:t>
      </w:r>
    </w:p>
    <w:p>
      <w:pPr>
        <w:pStyle w:val="Code"/>
      </w:pPr>
      <w:r>
        <w:t xml:space="preserve">    mov cx, [bp+4]</w:t>
      </w:r>
    </w:p>
    <w:p>
      <w:pPr>
        <w:pStyle w:val="Code"/>
      </w:pPr>
      <w:r/>
    </w:p>
    <w:p>
      <w:pPr>
        <w:pStyle w:val="Code"/>
      </w:pPr>
      <w:r>
        <w:t xml:space="preserve">    xor ah, ah</w:t>
      </w:r>
    </w:p>
    <w:p>
      <w:pPr>
        <w:pStyle w:val="Code"/>
      </w:pPr>
      <w:r>
        <w:t xml:space="preserve">    mov al, bl</w:t>
      </w:r>
    </w:p>
    <w:p>
      <w:pPr>
        <w:pStyle w:val="Code"/>
      </w:pPr>
      <w:r>
        <w:t xml:space="preserve">    mov bl, 8</w:t>
      </w:r>
    </w:p>
    <w:p>
      <w:pPr>
        <w:pStyle w:val="Code"/>
      </w:pPr>
      <w:r>
        <w:t xml:space="preserve">    mul bl</w:t>
      </w:r>
    </w:p>
    <w:p>
      <w:pPr>
        <w:pStyle w:val="Code"/>
      </w:pPr>
      <w:r>
        <w:t xml:space="preserve">    xor bh, bh</w:t>
      </w:r>
    </w:p>
    <w:p>
      <w:pPr>
        <w:pStyle w:val="Code"/>
      </w:pPr>
      <w:r>
        <w:t xml:space="preserve">    mov bl, cl</w:t>
      </w:r>
    </w:p>
    <w:p>
      <w:pPr>
        <w:pStyle w:val="Code"/>
      </w:pPr>
      <w:r>
        <w:t xml:space="preserve">    sub ax, bx</w:t>
      </w:r>
    </w:p>
    <w:p>
      <w:pPr>
        <w:pStyle w:val="Code"/>
      </w:pPr>
      <w:r>
        <w:t xml:space="preserve">    inc ax</w:t>
      </w:r>
    </w:p>
    <w:p>
      <w:pPr>
        <w:pStyle w:val="Code"/>
      </w:pPr>
      <w:r>
        <w:t xml:space="preserve">    mov bx, ax</w:t>
      </w:r>
    </w:p>
    <w:p>
      <w:pPr>
        <w:pStyle w:val="Code"/>
      </w:pPr>
      <w:r/>
    </w:p>
    <w:p>
      <w:pPr>
        <w:pStyle w:val="Code"/>
      </w:pPr>
      <w:r>
        <w:t xml:space="preserve">    xor di, di</w:t>
      </w:r>
    </w:p>
    <w:p>
      <w:pPr>
        <w:pStyle w:val="Code"/>
      </w:pPr>
      <w:r/>
    </w:p>
    <w:p>
      <w:pPr>
        <w:pStyle w:val="Code"/>
      </w:pPr>
      <w:r>
        <w:t>search_loop:</w:t>
      </w:r>
    </w:p>
    <w:p>
      <w:pPr>
        <w:pStyle w:val="Code"/>
      </w:pPr>
      <w:r>
        <w:t xml:space="preserve">    call extract_bits</w:t>
      </w:r>
    </w:p>
    <w:p>
      <w:pPr>
        <w:pStyle w:val="Code"/>
      </w:pPr>
      <w:r>
        <w:t xml:space="preserve">    cmp ax, dx</w:t>
      </w:r>
    </w:p>
    <w:p>
      <w:pPr>
        <w:pStyle w:val="Code"/>
      </w:pPr>
      <w:r>
        <w:t xml:space="preserve">    je found</w:t>
      </w:r>
    </w:p>
    <w:p>
      <w:pPr>
        <w:pStyle w:val="Code"/>
      </w:pPr>
      <w:r>
        <w:t xml:space="preserve">    inc di</w:t>
      </w:r>
    </w:p>
    <w:p>
      <w:pPr>
        <w:pStyle w:val="Code"/>
      </w:pPr>
      <w:r>
        <w:t xml:space="preserve">    dec bx</w:t>
      </w:r>
    </w:p>
    <w:p>
      <w:pPr>
        <w:pStyle w:val="Code"/>
      </w:pPr>
      <w:r>
        <w:t xml:space="preserve">    jnz search_loop</w:t>
      </w:r>
    </w:p>
    <w:p>
      <w:pPr>
        <w:pStyle w:val="Code"/>
      </w:pPr>
      <w:r>
        <w:t xml:space="preserve">    xor ax, ax</w:t>
      </w:r>
    </w:p>
    <w:p>
      <w:pPr>
        <w:pStyle w:val="Code"/>
      </w:pPr>
      <w:r>
        <w:t xml:space="preserve">    jmp search_done</w:t>
      </w:r>
    </w:p>
    <w:p>
      <w:pPr>
        <w:pStyle w:val="Code"/>
      </w:pPr>
      <w:r/>
    </w:p>
    <w:p>
      <w:pPr>
        <w:pStyle w:val="Code"/>
      </w:pPr>
      <w:r>
        <w:t>found:</w:t>
      </w:r>
    </w:p>
    <w:p>
      <w:pPr>
        <w:pStyle w:val="Code"/>
      </w:pPr>
      <w:r>
        <w:t xml:space="preserve">    mov ax, di</w:t>
      </w:r>
    </w:p>
    <w:p>
      <w:pPr>
        <w:pStyle w:val="Code"/>
      </w:pPr>
      <w:r>
        <w:t xml:space="preserve">    inc ax</w:t>
      </w:r>
    </w:p>
    <w:p>
      <w:pPr>
        <w:pStyle w:val="Code"/>
      </w:pPr>
      <w:r/>
    </w:p>
    <w:p>
      <w:pPr>
        <w:pStyle w:val="Code"/>
      </w:pPr>
      <w:r>
        <w:t>search_done: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dx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ret 8</w:t>
      </w:r>
    </w:p>
    <w:p>
      <w:pPr>
        <w:pStyle w:val="Code"/>
      </w:pPr>
      <w:r/>
    </w:p>
    <w:p>
      <w:pPr>
        <w:pStyle w:val="Code"/>
      </w:pPr>
      <w:r>
        <w:t>extract_bits: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dx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/>
    </w:p>
    <w:p>
      <w:pPr>
        <w:pStyle w:val="Code"/>
      </w:pPr>
      <w:r>
        <w:t xml:space="preserve">    xor bx, bx</w:t>
      </w:r>
    </w:p>
    <w:p>
      <w:pPr>
        <w:pStyle w:val="Code"/>
      </w:pPr>
      <w:r>
        <w:t xml:space="preserve">    mov ch, cl</w:t>
      </w:r>
    </w:p>
    <w:p>
      <w:pPr>
        <w:pStyle w:val="Code"/>
      </w:pPr>
      <w:r>
        <w:t xml:space="preserve">    xor cl, cl</w:t>
      </w:r>
    </w:p>
    <w:p>
      <w:pPr>
        <w:pStyle w:val="Code"/>
      </w:pPr>
      <w:r/>
    </w:p>
    <w:p>
      <w:pPr>
        <w:pStyle w:val="Code"/>
      </w:pPr>
      <w:r>
        <w:t>next_bit:</w:t>
      </w:r>
    </w:p>
    <w:p>
      <w:pPr>
        <w:pStyle w:val="Code"/>
      </w:pPr>
      <w:r>
        <w:t xml:space="preserve">    cmp cl, ch</w:t>
      </w:r>
    </w:p>
    <w:p>
      <w:pPr>
        <w:pStyle w:val="Code"/>
      </w:pPr>
      <w:r>
        <w:t xml:space="preserve">    jge eb_done</w:t>
      </w:r>
    </w:p>
    <w:p>
      <w:pPr>
        <w:pStyle w:val="Code"/>
      </w:pPr>
      <w:r/>
    </w:p>
    <w:p>
      <w:pPr>
        <w:pStyle w:val="Code"/>
      </w:pPr>
      <w:r>
        <w:t xml:space="preserve">    mov ax, di</w:t>
      </w:r>
    </w:p>
    <w:p>
      <w:pPr>
        <w:pStyle w:val="Code"/>
      </w:pPr>
      <w:r>
        <w:t xml:space="preserve">    shr ax, 3</w:t>
      </w:r>
    </w:p>
    <w:p>
      <w:pPr>
        <w:pStyle w:val="Code"/>
      </w:pPr>
      <w:r>
        <w:t xml:space="preserve">    mov bx, si</w:t>
      </w:r>
    </w:p>
    <w:p>
      <w:pPr>
        <w:pStyle w:val="Code"/>
      </w:pPr>
      <w:r>
        <w:t xml:space="preserve">    add bx, ax</w:t>
      </w:r>
    </w:p>
    <w:p>
      <w:pPr>
        <w:pStyle w:val="Code"/>
      </w:pPr>
      <w:r>
        <w:t xml:space="preserve">    mov al, [bx]</w:t>
      </w:r>
    </w:p>
    <w:p>
      <w:pPr>
        <w:pStyle w:val="Code"/>
      </w:pPr>
      <w:r/>
    </w:p>
    <w:p>
      <w:pPr>
        <w:pStyle w:val="Code"/>
      </w:pPr>
      <w:r>
        <w:t xml:space="preserve">    mov dx, di</w:t>
      </w:r>
    </w:p>
    <w:p>
      <w:pPr>
        <w:pStyle w:val="Code"/>
      </w:pPr>
      <w:r>
        <w:t xml:space="preserve">    and dl, 7</w:t>
      </w:r>
    </w:p>
    <w:p>
      <w:pPr>
        <w:pStyle w:val="Code"/>
      </w:pPr>
      <w:r>
        <w:t xml:space="preserve">    mov dh, 7</w:t>
      </w:r>
    </w:p>
    <w:p>
      <w:pPr>
        <w:pStyle w:val="Code"/>
      </w:pPr>
      <w:r>
        <w:t xml:space="preserve">    sub dh, dl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mov cl, dh</w:t>
      </w:r>
    </w:p>
    <w:p>
      <w:pPr>
        <w:pStyle w:val="Code"/>
      </w:pPr>
      <w:r>
        <w:t xml:space="preserve">    shr al, cl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and al, 1</w:t>
      </w:r>
    </w:p>
    <w:p>
      <w:pPr>
        <w:pStyle w:val="Code"/>
      </w:pPr>
      <w:r/>
    </w:p>
    <w:p>
      <w:pPr>
        <w:pStyle w:val="Code"/>
      </w:pPr>
      <w:r>
        <w:t xml:space="preserve">    shl bx, 1</w:t>
      </w:r>
    </w:p>
    <w:p>
      <w:pPr>
        <w:pStyle w:val="Code"/>
      </w:pPr>
      <w:r>
        <w:t xml:space="preserve">    or bl, al</w:t>
      </w:r>
    </w:p>
    <w:p>
      <w:pPr>
        <w:pStyle w:val="Code"/>
      </w:pPr>
      <w:r/>
    </w:p>
    <w:p>
      <w:pPr>
        <w:pStyle w:val="Code"/>
      </w:pPr>
      <w:r>
        <w:t xml:space="preserve">    inc di</w:t>
      </w:r>
    </w:p>
    <w:p>
      <w:pPr>
        <w:pStyle w:val="Code"/>
      </w:pPr>
      <w:r>
        <w:t xml:space="preserve">    inc cl</w:t>
      </w:r>
    </w:p>
    <w:p>
      <w:pPr>
        <w:pStyle w:val="Code"/>
      </w:pPr>
      <w:r>
        <w:t xml:space="preserve">    jmp next_bit</w:t>
      </w:r>
    </w:p>
    <w:p>
      <w:pPr>
        <w:pStyle w:val="Code"/>
      </w:pPr>
      <w:r/>
    </w:p>
    <w:p>
      <w:pPr>
        <w:pStyle w:val="Code"/>
      </w:pPr>
      <w:r>
        <w:t>eb_done:</w:t>
      </w:r>
    </w:p>
    <w:p>
      <w:pPr>
        <w:pStyle w:val="Code"/>
      </w:pPr>
      <w:r>
        <w:t xml:space="preserve">    mov ax, bx</w:t>
      </w:r>
    </w:p>
    <w:p>
      <w:pPr>
        <w:pStyle w:val="Code"/>
      </w:pPr>
      <w:r/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dx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ret</w:t>
      </w:r>
    </w:p>
    <w:p/>
    <w:p>
      <w:r>
        <w:br w:type="page"/>
      </w:r>
    </w:p>
    <w:p>
      <w:pPr>
        <w:pStyle w:val="Heading2"/>
      </w:pPr>
      <w:r>
        <w:t>Lab9/23065 (4).asm</w:t>
      </w:r>
    </w:p>
    <w:p>
      <w:pPr>
        <w:pStyle w:val="ListNumber"/>
      </w:pPr>
      <w:r>
        <w:t>Question: Lab9 Task 4 - merge two sorted arrays into one sorted result array.</w:t>
      </w:r>
    </w:p>
    <w:p>
      <w:pPr>
        <w:pStyle w:val="ListNumber"/>
      </w:pPr>
      <w:r>
        <w:t>Solution: merge_sorted compares words from both arrays and copies the smaller into the destination buffer.</w:t>
      </w:r>
    </w:p>
    <w:p>
      <w:pPr>
        <w:pStyle w:val="ListNumber"/>
      </w:pPr>
      <w:r>
        <w:t>Task 4: Merge two sorted arrays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arr1:   dw 1, 3, 5, 7</w:t>
      </w:r>
    </w:p>
    <w:p>
      <w:pPr>
        <w:pStyle w:val="Code"/>
      </w:pPr>
      <w:r>
        <w:t>arr2:   dw 2, 4, 6, 8</w:t>
      </w:r>
    </w:p>
    <w:p>
      <w:pPr>
        <w:pStyle w:val="Code"/>
      </w:pPr>
      <w:r>
        <w:t>res:    times 8 dw 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arr1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arr2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res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merge_sorted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/>
    </w:p>
    <w:p>
      <w:pPr>
        <w:pStyle w:val="Code"/>
      </w:pPr>
      <w:r>
        <w:t>merge_sorted: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dx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/>
    </w:p>
    <w:p>
      <w:pPr>
        <w:pStyle w:val="Code"/>
      </w:pPr>
      <w:r>
        <w:t xml:space="preserve">    mov si, [bp+14]</w:t>
      </w:r>
    </w:p>
    <w:p>
      <w:pPr>
        <w:pStyle w:val="Code"/>
      </w:pPr>
      <w:r>
        <w:t xml:space="preserve">    mov di, [bp+12]</w:t>
      </w:r>
    </w:p>
    <w:p>
      <w:pPr>
        <w:pStyle w:val="Code"/>
      </w:pPr>
      <w:r>
        <w:t xml:space="preserve">    mov cx, [bp+10]</w:t>
      </w:r>
    </w:p>
    <w:p>
      <w:pPr>
        <w:pStyle w:val="Code"/>
      </w:pPr>
      <w:r>
        <w:t xml:space="preserve">    mov dx, [bp+8]</w:t>
      </w:r>
    </w:p>
    <w:p>
      <w:pPr>
        <w:pStyle w:val="Code"/>
      </w:pPr>
      <w:r>
        <w:t xml:space="preserve">    mov bx, [bp+6]</w:t>
      </w:r>
    </w:p>
    <w:p>
      <w:pPr>
        <w:pStyle w:val="Code"/>
      </w:pPr>
      <w:r/>
    </w:p>
    <w:p>
      <w:pPr>
        <w:pStyle w:val="Code"/>
      </w:pPr>
      <w:r>
        <w:t>merge_loop:</w:t>
      </w:r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copy_arr2</w:t>
      </w:r>
    </w:p>
    <w:p>
      <w:pPr>
        <w:pStyle w:val="Code"/>
      </w:pPr>
      <w:r>
        <w:t xml:space="preserve">    cmp dx, 0</w:t>
      </w:r>
    </w:p>
    <w:p>
      <w:pPr>
        <w:pStyle w:val="Code"/>
      </w:pPr>
      <w:r>
        <w:t xml:space="preserve">    je copy_arr1</w:t>
      </w:r>
    </w:p>
    <w:p>
      <w:pPr>
        <w:pStyle w:val="Code"/>
      </w:pPr>
      <w:r/>
    </w:p>
    <w:p>
      <w:pPr>
        <w:pStyle w:val="Code"/>
      </w:pPr>
      <w:r>
        <w:t xml:space="preserve">    mov ax, [si]</w:t>
      </w:r>
    </w:p>
    <w:p>
      <w:pPr>
        <w:pStyle w:val="Code"/>
      </w:pPr>
      <w:r>
        <w:t xml:space="preserve">    cmp ax, [di]</w:t>
      </w:r>
    </w:p>
    <w:p>
      <w:pPr>
        <w:pStyle w:val="Code"/>
      </w:pPr>
      <w:r>
        <w:t xml:space="preserve">    jle take_arr1</w:t>
      </w:r>
    </w:p>
    <w:p>
      <w:pPr>
        <w:pStyle w:val="Code"/>
      </w:pPr>
      <w:r/>
    </w:p>
    <w:p>
      <w:pPr>
        <w:pStyle w:val="Code"/>
      </w:pPr>
      <w:r>
        <w:t>take_arr2:</w:t>
      </w:r>
    </w:p>
    <w:p>
      <w:pPr>
        <w:pStyle w:val="Code"/>
      </w:pPr>
      <w:r>
        <w:t xml:space="preserve">    mov ax, [di]</w:t>
      </w:r>
    </w:p>
    <w:p>
      <w:pPr>
        <w:pStyle w:val="Code"/>
      </w:pPr>
      <w:r>
        <w:t xml:space="preserve">    mov [bx],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add bx, 2</w:t>
      </w:r>
    </w:p>
    <w:p>
      <w:pPr>
        <w:pStyle w:val="Code"/>
      </w:pPr>
      <w:r>
        <w:t xml:space="preserve">    dec dx</w:t>
      </w:r>
    </w:p>
    <w:p>
      <w:pPr>
        <w:pStyle w:val="Code"/>
      </w:pPr>
      <w:r>
        <w:t xml:space="preserve">    jmp merge_loop</w:t>
      </w:r>
    </w:p>
    <w:p>
      <w:pPr>
        <w:pStyle w:val="Code"/>
      </w:pPr>
      <w:r/>
    </w:p>
    <w:p>
      <w:pPr>
        <w:pStyle w:val="Code"/>
      </w:pPr>
      <w:r>
        <w:t>take_arr1:</w:t>
      </w:r>
    </w:p>
    <w:p>
      <w:pPr>
        <w:pStyle w:val="Code"/>
      </w:pPr>
      <w:r>
        <w:t xml:space="preserve">    mov ax, [si]</w:t>
      </w:r>
    </w:p>
    <w:p>
      <w:pPr>
        <w:pStyle w:val="Code"/>
      </w:pPr>
      <w:r>
        <w:t xml:space="preserve">    mov [bx], ax</w:t>
      </w:r>
    </w:p>
    <w:p>
      <w:pPr>
        <w:pStyle w:val="Code"/>
      </w:pPr>
      <w:r>
        <w:t xml:space="preserve">    add si, 2</w:t>
      </w:r>
    </w:p>
    <w:p>
      <w:pPr>
        <w:pStyle w:val="Code"/>
      </w:pPr>
      <w:r>
        <w:t xml:space="preserve">    add bx, 2</w:t>
      </w:r>
    </w:p>
    <w:p>
      <w:pPr>
        <w:pStyle w:val="Code"/>
      </w:pPr>
      <w:r>
        <w:t xml:space="preserve">    dec cx</w:t>
      </w:r>
    </w:p>
    <w:p>
      <w:pPr>
        <w:pStyle w:val="Code"/>
      </w:pPr>
      <w:r>
        <w:t xml:space="preserve">    jmp merge_loop</w:t>
      </w:r>
    </w:p>
    <w:p>
      <w:pPr>
        <w:pStyle w:val="Code"/>
      </w:pPr>
      <w:r/>
    </w:p>
    <w:p>
      <w:pPr>
        <w:pStyle w:val="Code"/>
      </w:pPr>
      <w:r>
        <w:t>copy_arr1:</w:t>
      </w:r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merge_done</w:t>
      </w:r>
    </w:p>
    <w:p>
      <w:pPr>
        <w:pStyle w:val="Code"/>
      </w:pPr>
      <w:r>
        <w:t xml:space="preserve">    mov ax, [si]</w:t>
      </w:r>
    </w:p>
    <w:p>
      <w:pPr>
        <w:pStyle w:val="Code"/>
      </w:pPr>
      <w:r>
        <w:t xml:space="preserve">    mov [bx], ax</w:t>
      </w:r>
    </w:p>
    <w:p>
      <w:pPr>
        <w:pStyle w:val="Code"/>
      </w:pPr>
      <w:r>
        <w:t xml:space="preserve">    add si, 2</w:t>
      </w:r>
    </w:p>
    <w:p>
      <w:pPr>
        <w:pStyle w:val="Code"/>
      </w:pPr>
      <w:r>
        <w:t xml:space="preserve">    add bx, 2</w:t>
      </w:r>
    </w:p>
    <w:p>
      <w:pPr>
        <w:pStyle w:val="Code"/>
      </w:pPr>
      <w:r>
        <w:t xml:space="preserve">    dec cx</w:t>
      </w:r>
    </w:p>
    <w:p>
      <w:pPr>
        <w:pStyle w:val="Code"/>
      </w:pPr>
      <w:r>
        <w:t xml:space="preserve">    jmp copy_arr1</w:t>
      </w:r>
    </w:p>
    <w:p>
      <w:pPr>
        <w:pStyle w:val="Code"/>
      </w:pPr>
      <w:r/>
    </w:p>
    <w:p>
      <w:pPr>
        <w:pStyle w:val="Code"/>
      </w:pPr>
      <w:r>
        <w:t>copy_arr2:</w:t>
      </w:r>
    </w:p>
    <w:p>
      <w:pPr>
        <w:pStyle w:val="Code"/>
      </w:pPr>
      <w:r>
        <w:t xml:space="preserve">    cmp dx, 0</w:t>
      </w:r>
    </w:p>
    <w:p>
      <w:pPr>
        <w:pStyle w:val="Code"/>
      </w:pPr>
      <w:r>
        <w:t xml:space="preserve">    je merge_done</w:t>
      </w:r>
    </w:p>
    <w:p>
      <w:pPr>
        <w:pStyle w:val="Code"/>
      </w:pPr>
      <w:r>
        <w:t xml:space="preserve">    mov ax, [di]</w:t>
      </w:r>
    </w:p>
    <w:p>
      <w:pPr>
        <w:pStyle w:val="Code"/>
      </w:pPr>
      <w:r>
        <w:t xml:space="preserve">    mov [bx],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add bx, 2</w:t>
      </w:r>
    </w:p>
    <w:p>
      <w:pPr>
        <w:pStyle w:val="Code"/>
      </w:pPr>
      <w:r>
        <w:t xml:space="preserve">    dec dx</w:t>
      </w:r>
    </w:p>
    <w:p>
      <w:pPr>
        <w:pStyle w:val="Code"/>
      </w:pPr>
      <w:r>
        <w:t xml:space="preserve">    jmp copy_arr2</w:t>
      </w:r>
    </w:p>
    <w:p>
      <w:pPr>
        <w:pStyle w:val="Code"/>
      </w:pPr>
      <w:r/>
    </w:p>
    <w:p>
      <w:pPr>
        <w:pStyle w:val="Code"/>
      </w:pPr>
      <w:r>
        <w:t>merge_done: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dx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ret 10</w:t>
      </w:r>
    </w:p>
    <w:p>
      <w:pPr>
        <w:pStyle w:val="Code"/>
      </w:pPr>
      <w:r/>
    </w:p>
    <w:p/>
    <w:p>
      <w:r>
        <w:br w:type="page"/>
      </w:r>
    </w:p>
    <w:p>
      <w:pPr>
        <w:pStyle w:val="Heading2"/>
      </w:pPr>
      <w:r>
        <w:t>Lab9/23065 (5).asm</w:t>
      </w:r>
    </w:p>
    <w:p>
      <w:pPr>
        <w:pStyle w:val="ListNumber"/>
      </w:pPr>
      <w:r>
        <w:t>Question: Lab9 Task 5 - swap two memory blocks safely using the stack as temporary storage.</w:t>
      </w:r>
    </w:p>
    <w:p>
      <w:pPr>
        <w:pStyle w:val="ListNumber"/>
      </w:pPr>
      <w:r>
        <w:t>Solution: pushes one block onto the stack, copies the second block over the first, then pops back into the second block.</w:t>
      </w:r>
    </w:p>
    <w:p>
      <w:pPr>
        <w:pStyle w:val="ListNumber"/>
      </w:pPr>
      <w:r>
        <w:t>Task 5: Safe memory swap using stack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block1: db 1, 2, 3, 4, 5</w:t>
      </w:r>
    </w:p>
    <w:p>
      <w:pPr>
        <w:pStyle w:val="Code"/>
      </w:pPr>
      <w:r>
        <w:t>block2: db 6, 7, 8, 9, 10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block1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block2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5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memswap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/>
    </w:p>
    <w:p>
      <w:pPr>
        <w:pStyle w:val="Code"/>
      </w:pPr>
      <w:r>
        <w:t>memswap: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/>
    </w:p>
    <w:p>
      <w:pPr>
        <w:pStyle w:val="Code"/>
      </w:pPr>
      <w:r>
        <w:t xml:space="preserve">    mov si, [bp+8]</w:t>
      </w:r>
    </w:p>
    <w:p>
      <w:pPr>
        <w:pStyle w:val="Code"/>
      </w:pPr>
      <w:r>
        <w:t xml:space="preserve">    mov di, [bp+6]</w:t>
      </w:r>
    </w:p>
    <w:p>
      <w:pPr>
        <w:pStyle w:val="Code"/>
      </w:pPr>
      <w:r>
        <w:t xml:space="preserve">    mov cx, [bp+4]</w:t>
      </w:r>
    </w:p>
    <w:p>
      <w:pPr>
        <w:pStyle w:val="Code"/>
      </w:pPr>
      <w:r/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mov bx, cx</w:t>
      </w:r>
    </w:p>
    <w:p>
      <w:pPr>
        <w:pStyle w:val="Code"/>
      </w:pPr>
      <w:r/>
    </w:p>
    <w:p>
      <w:pPr>
        <w:pStyle w:val="Code"/>
      </w:pPr>
      <w:r>
        <w:t>push_loop:</w:t>
      </w:r>
    </w:p>
    <w:p>
      <w:pPr>
        <w:pStyle w:val="Code"/>
      </w:pPr>
      <w:r>
        <w:t xml:space="preserve">    mov al, [si + bx - 1]</w:t>
      </w:r>
    </w:p>
    <w:p>
      <w:pPr>
        <w:pStyle w:val="Code"/>
      </w:pPr>
      <w:r>
        <w:t xml:space="preserve">    xor ah, ah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dec bx</w:t>
      </w:r>
    </w:p>
    <w:p>
      <w:pPr>
        <w:pStyle w:val="Code"/>
      </w:pPr>
      <w:r>
        <w:t xml:space="preserve">    jnz push_loop</w:t>
      </w:r>
    </w:p>
    <w:p>
      <w:pPr>
        <w:pStyle w:val="Code"/>
      </w:pPr>
      <w:r>
        <w:t xml:space="preserve">    pop cx</w:t>
      </w:r>
    </w:p>
    <w:p>
      <w:pPr>
        <w:pStyle w:val="Code"/>
      </w:pPr>
      <w:r/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mov si, [bp+8]</w:t>
      </w:r>
    </w:p>
    <w:p>
      <w:pPr>
        <w:pStyle w:val="Code"/>
      </w:pPr>
      <w:r>
        <w:t xml:space="preserve">    mov di, [bp+6]</w:t>
      </w:r>
    </w:p>
    <w:p>
      <w:pPr>
        <w:pStyle w:val="Code"/>
      </w:pPr>
      <w:r/>
    </w:p>
    <w:p>
      <w:pPr>
        <w:pStyle w:val="Code"/>
      </w:pPr>
      <w:r>
        <w:t>copy_loop:</w:t>
      </w:r>
    </w:p>
    <w:p>
      <w:pPr>
        <w:pStyle w:val="Code"/>
      </w:pPr>
      <w:r>
        <w:t xml:space="preserve">    mov al, [di]</w:t>
      </w:r>
    </w:p>
    <w:p>
      <w:pPr>
        <w:pStyle w:val="Code"/>
      </w:pPr>
      <w:r>
        <w:t xml:space="preserve">    mov [si], al</w:t>
      </w:r>
    </w:p>
    <w:p>
      <w:pPr>
        <w:pStyle w:val="Code"/>
      </w:pPr>
      <w:r>
        <w:t xml:space="preserve">    inc si</w:t>
      </w:r>
    </w:p>
    <w:p>
      <w:pPr>
        <w:pStyle w:val="Code"/>
      </w:pPr>
      <w:r>
        <w:t xml:space="preserve">    inc di</w:t>
      </w:r>
    </w:p>
    <w:p>
      <w:pPr>
        <w:pStyle w:val="Code"/>
      </w:pPr>
      <w:r>
        <w:t xml:space="preserve">    loop copy_loop</w:t>
      </w:r>
    </w:p>
    <w:p>
      <w:pPr>
        <w:pStyle w:val="Code"/>
      </w:pPr>
      <w:r>
        <w:t xml:space="preserve">    pop cx</w:t>
      </w:r>
    </w:p>
    <w:p>
      <w:pPr>
        <w:pStyle w:val="Code"/>
      </w:pPr>
      <w:r/>
    </w:p>
    <w:p>
      <w:pPr>
        <w:pStyle w:val="Code"/>
      </w:pPr>
      <w:r>
        <w:t xml:space="preserve">    mov si, [bp+8]</w:t>
      </w:r>
    </w:p>
    <w:p>
      <w:pPr>
        <w:pStyle w:val="Code"/>
      </w:pPr>
      <w:r>
        <w:t xml:space="preserve">    mov di, [bp+6]</w:t>
      </w:r>
    </w:p>
    <w:p>
      <w:pPr>
        <w:pStyle w:val="Code"/>
      </w:pPr>
      <w:r/>
    </w:p>
    <w:p>
      <w:pPr>
        <w:pStyle w:val="Code"/>
      </w:pPr>
      <w:r>
        <w:t>pop_loop: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mov [di], al</w:t>
      </w:r>
    </w:p>
    <w:p>
      <w:pPr>
        <w:pStyle w:val="Code"/>
      </w:pPr>
      <w:r>
        <w:t xml:space="preserve">    inc di</w:t>
      </w:r>
    </w:p>
    <w:p>
      <w:pPr>
        <w:pStyle w:val="Code"/>
      </w:pPr>
      <w:r>
        <w:t xml:space="preserve">    loop pop_loop</w:t>
      </w:r>
    </w:p>
    <w:p>
      <w:pPr>
        <w:pStyle w:val="Code"/>
      </w:pPr>
      <w:r/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ret 6</w:t>
      </w:r>
    </w:p>
    <w:p>
      <w:pPr>
        <w:pStyle w:val="Code"/>
      </w:pPr>
      <w:r/>
    </w:p>
    <w:p/>
    <w:p>
      <w:r>
        <w:br w:type="page"/>
      </w:r>
    </w:p>
    <w:p>
      <w:pPr>
        <w:pStyle w:val="Heading2"/>
      </w:pPr>
      <w:r>
        <w:t>lab10/10q1.asm</w:t>
      </w:r>
    </w:p>
    <w:p>
      <w:pPr>
        <w:pStyle w:val="ListNumber"/>
      </w:pPr>
      <w:r>
        <w:t>Question: Lab10 Q1 - compute the geometric series sum using repeated multiplication.</w:t>
      </w:r>
    </w:p>
    <w:p>
      <w:pPr>
        <w:pStyle w:val="ListNumber"/>
      </w:pPr>
      <w:r>
        <w:t>Solution: power(base, exponent) multiplies base repeatedly, then geosum uses it to sum terms with coefficients.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power: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/>
    </w:p>
    <w:p>
      <w:pPr>
        <w:pStyle w:val="Code"/>
      </w:pPr>
      <w:r>
        <w:t xml:space="preserve">    mov bx, [bp+6]</w:t>
      </w:r>
    </w:p>
    <w:p>
      <w:pPr>
        <w:pStyle w:val="Code"/>
      </w:pPr>
      <w:r>
        <w:t xml:space="preserve">    mov cx, [bp+4]</w:t>
      </w:r>
    </w:p>
    <w:p>
      <w:pPr>
        <w:pStyle w:val="Code"/>
      </w:pPr>
      <w:r>
        <w:t xml:space="preserve">    mov ax, 1</w:t>
      </w:r>
    </w:p>
    <w:p>
      <w:pPr>
        <w:pStyle w:val="Code"/>
      </w:pPr>
      <w:r/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pw_done</w:t>
      </w:r>
    </w:p>
    <w:p>
      <w:pPr>
        <w:pStyle w:val="Code"/>
      </w:pPr>
      <w:r/>
    </w:p>
    <w:p>
      <w:pPr>
        <w:pStyle w:val="Code"/>
      </w:pPr>
      <w:r>
        <w:t>pw_loop: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loop pw_loop</w:t>
      </w:r>
    </w:p>
    <w:p>
      <w:pPr>
        <w:pStyle w:val="Code"/>
      </w:pPr>
      <w:r/>
    </w:p>
    <w:p>
      <w:pPr>
        <w:pStyle w:val="Code"/>
      </w:pPr>
      <w:r>
        <w:t>pw_done: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ret 4</w:t>
      </w:r>
    </w:p>
    <w:p>
      <w:pPr>
        <w:pStyle w:val="Code"/>
      </w:pPr>
      <w:r/>
    </w:p>
    <w:p>
      <w:pPr>
        <w:pStyle w:val="Code"/>
      </w:pPr>
      <w:r>
        <w:t>geosum: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sub sp, 4</w:t>
      </w:r>
    </w:p>
    <w:p>
      <w:pPr>
        <w:pStyle w:val="Code"/>
      </w:pPr>
      <w:r/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dx</w:t>
      </w:r>
    </w:p>
    <w:p>
      <w:pPr>
        <w:pStyle w:val="Code"/>
      </w:pPr>
      <w:r/>
    </w:p>
    <w:p>
      <w:pPr>
        <w:pStyle w:val="Code"/>
      </w:pPr>
      <w:r>
        <w:t xml:space="preserve">    mov cx, [bp+4]</w:t>
      </w:r>
    </w:p>
    <w:p>
      <w:pPr>
        <w:pStyle w:val="Code"/>
      </w:pPr>
      <w:r>
        <w:t xml:space="preserve">    mov word [bp-2], 0</w:t>
      </w:r>
    </w:p>
    <w:p>
      <w:pPr>
        <w:pStyle w:val="Code"/>
      </w:pPr>
      <w:r>
        <w:t xml:space="preserve">    mov word [bp-4], 0</w:t>
      </w:r>
    </w:p>
    <w:p>
      <w:pPr>
        <w:pStyle w:val="Code"/>
      </w:pPr>
      <w:r/>
    </w:p>
    <w:p>
      <w:pPr>
        <w:pStyle w:val="Code"/>
      </w:pPr>
      <w:r>
        <w:t>gs_loop:</w:t>
      </w:r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gs_done</w:t>
      </w:r>
    </w:p>
    <w:p>
      <w:pPr>
        <w:pStyle w:val="Code"/>
      </w:pPr>
      <w:r/>
    </w:p>
    <w:p>
      <w:pPr>
        <w:pStyle w:val="Code"/>
      </w:pPr>
      <w:r>
        <w:t xml:space="preserve">    mov bx, [bp+6]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word [bp-2]</w:t>
      </w:r>
    </w:p>
    <w:p>
      <w:pPr>
        <w:pStyle w:val="Code"/>
      </w:pPr>
      <w:r>
        <w:t xml:space="preserve">    call power</w:t>
      </w:r>
    </w:p>
    <w:p>
      <w:pPr>
        <w:pStyle w:val="Code"/>
      </w:pPr>
      <w:r>
        <w:t xml:space="preserve">    pop ax</w:t>
      </w:r>
    </w:p>
    <w:p>
      <w:pPr>
        <w:pStyle w:val="Code"/>
      </w:pPr>
      <w:r/>
    </w:p>
    <w:p>
      <w:pPr>
        <w:pStyle w:val="Code"/>
      </w:pPr>
      <w:r>
        <w:t xml:space="preserve">    mov bx, [bp+8]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[bp-4], ax</w:t>
      </w:r>
    </w:p>
    <w:p>
      <w:pPr>
        <w:pStyle w:val="Code"/>
      </w:pPr>
      <w:r/>
    </w:p>
    <w:p>
      <w:pPr>
        <w:pStyle w:val="Code"/>
      </w:pPr>
      <w:r>
        <w:t xml:space="preserve">    inc word [bp-2]</w:t>
      </w:r>
    </w:p>
    <w:p>
      <w:pPr>
        <w:pStyle w:val="Code"/>
      </w:pPr>
      <w:r>
        <w:t xml:space="preserve">    dec cx</w:t>
      </w:r>
    </w:p>
    <w:p>
      <w:pPr>
        <w:pStyle w:val="Code"/>
      </w:pPr>
      <w:r>
        <w:t xml:space="preserve">    jmp gs_loop</w:t>
      </w:r>
    </w:p>
    <w:p>
      <w:pPr>
        <w:pStyle w:val="Code"/>
      </w:pPr>
      <w:r/>
    </w:p>
    <w:p>
      <w:pPr>
        <w:pStyle w:val="Code"/>
      </w:pPr>
      <w:r>
        <w:t>gs_done:</w:t>
      </w:r>
    </w:p>
    <w:p>
      <w:pPr>
        <w:pStyle w:val="Code"/>
      </w:pPr>
      <w:r>
        <w:t xml:space="preserve">    mov ax, [bp-4]</w:t>
      </w:r>
    </w:p>
    <w:p>
      <w:pPr>
        <w:pStyle w:val="Code"/>
      </w:pPr>
      <w:r>
        <w:t xml:space="preserve">    pop dx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mov sp, bp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ret 6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2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3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geosum</w:t>
      </w:r>
    </w:p>
    <w:p>
      <w:pPr>
        <w:pStyle w:val="Code"/>
      </w:pPr>
      <w:r>
        <w:t xml:space="preserve">    pop ax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lab10/10q2.asm</w:t>
      </w:r>
    </w:p>
    <w:p>
      <w:pPr>
        <w:pStyle w:val="ListNumber"/>
      </w:pPr>
      <w:r>
        <w:t>Question: Lab10 Q2 - rotate an 8-bit value left N times and compare the result with the original.</w:t>
      </w:r>
    </w:p>
    <w:p>
      <w:pPr>
        <w:pStyle w:val="ListNumber"/>
      </w:pPr>
      <w:r>
        <w:t>Solution: rotateleft performs the bit rotation, then rotateandcompare returns 1 if rotated value is larger.</w:t>
      </w:r>
    </w:p>
    <w:p>
      <w:pPr>
        <w:pStyle w:val="IntenseQuote"/>
      </w:pPr>
      <w:r>
        <w:t>Code:</w:t>
      </w:r>
    </w:p>
    <w:p>
      <w:pPr>
        <w:pStyle w:val="Code"/>
      </w:pPr>
      <w:r>
        <w:t>rotateleft: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cx</w:t>
      </w:r>
    </w:p>
    <w:p>
      <w:pPr>
        <w:pStyle w:val="Code"/>
      </w:pPr>
      <w:r/>
    </w:p>
    <w:p>
      <w:pPr>
        <w:pStyle w:val="Code"/>
      </w:pPr>
      <w:r>
        <w:t xml:space="preserve">    mov ax, [bp+6]</w:t>
      </w:r>
    </w:p>
    <w:p>
      <w:pPr>
        <w:pStyle w:val="Code"/>
      </w:pPr>
      <w:r>
        <w:t xml:space="preserve">    mov cx, [bp+4]</w:t>
      </w:r>
    </w:p>
    <w:p>
      <w:pPr>
        <w:pStyle w:val="Code"/>
      </w:pPr>
      <w:r/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rl_done</w:t>
      </w:r>
    </w:p>
    <w:p>
      <w:pPr>
        <w:pStyle w:val="Code"/>
      </w:pPr>
      <w:r/>
    </w:p>
    <w:p>
      <w:pPr>
        <w:pStyle w:val="Code"/>
      </w:pPr>
      <w:r>
        <w:t>rl_loop:</w:t>
      </w:r>
    </w:p>
    <w:p>
      <w:pPr>
        <w:pStyle w:val="Code"/>
      </w:pPr>
      <w:r>
        <w:t xml:space="preserve">    rol ax, 1</w:t>
      </w:r>
    </w:p>
    <w:p>
      <w:pPr>
        <w:pStyle w:val="Code"/>
      </w:pPr>
      <w:r>
        <w:t xml:space="preserve">    loop rl_loop</w:t>
      </w:r>
    </w:p>
    <w:p>
      <w:pPr>
        <w:pStyle w:val="Code"/>
      </w:pPr>
      <w:r/>
    </w:p>
    <w:p>
      <w:pPr>
        <w:pStyle w:val="Code"/>
      </w:pPr>
      <w:r>
        <w:t>rl_done: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ret 4</w:t>
      </w:r>
    </w:p>
    <w:p>
      <w:pPr>
        <w:pStyle w:val="Code"/>
      </w:pPr>
      <w:r/>
    </w:p>
    <w:p>
      <w:pPr>
        <w:pStyle w:val="Code"/>
      </w:pPr>
      <w:r>
        <w:t>rotateandcompare: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bx</w:t>
      </w:r>
    </w:p>
    <w:p>
      <w:pPr>
        <w:pStyle w:val="Code"/>
      </w:pPr>
      <w:r/>
    </w:p>
    <w:p>
      <w:pPr>
        <w:pStyle w:val="Code"/>
      </w:pPr>
      <w:r>
        <w:t xml:space="preserve">    mov bx, [bp+6]</w:t>
      </w:r>
    </w:p>
    <w:p>
      <w:pPr>
        <w:pStyle w:val="Code"/>
      </w:pPr>
      <w:r/>
    </w:p>
    <w:p>
      <w:pPr>
        <w:pStyle w:val="Code"/>
      </w:pPr>
      <w:r>
        <w:t xml:space="preserve">    push word [bp+6]</w:t>
      </w:r>
    </w:p>
    <w:p>
      <w:pPr>
        <w:pStyle w:val="Code"/>
      </w:pPr>
      <w:r>
        <w:t xml:space="preserve">    push word [bp+4]</w:t>
      </w:r>
    </w:p>
    <w:p>
      <w:pPr>
        <w:pStyle w:val="Code"/>
      </w:pPr>
      <w:r>
        <w:t xml:space="preserve">    call rotateleft</w:t>
      </w:r>
    </w:p>
    <w:p>
      <w:pPr>
        <w:pStyle w:val="Code"/>
      </w:pPr>
      <w:r>
        <w:t xml:space="preserve">    pop ax</w:t>
      </w:r>
    </w:p>
    <w:p>
      <w:pPr>
        <w:pStyle w:val="Code"/>
      </w:pPr>
      <w:r/>
    </w:p>
    <w:p>
      <w:pPr>
        <w:pStyle w:val="Code"/>
      </w:pPr>
      <w:r>
        <w:t xml:space="preserve">    cmp ax, bx</w:t>
      </w:r>
    </w:p>
    <w:p>
      <w:pPr>
        <w:pStyle w:val="Code"/>
      </w:pPr>
      <w:r>
        <w:t xml:space="preserve">    jbe rac_zero</w:t>
      </w:r>
    </w:p>
    <w:p>
      <w:pPr>
        <w:pStyle w:val="Code"/>
      </w:pPr>
      <w:r/>
    </w:p>
    <w:p>
      <w:pPr>
        <w:pStyle w:val="Code"/>
      </w:pPr>
      <w:r>
        <w:t xml:space="preserve">    mov ax, 1</w:t>
      </w:r>
    </w:p>
    <w:p>
      <w:pPr>
        <w:pStyle w:val="Code"/>
      </w:pPr>
      <w:r>
        <w:t xml:space="preserve">    jmp rac_done</w:t>
      </w:r>
    </w:p>
    <w:p>
      <w:pPr>
        <w:pStyle w:val="Code"/>
      </w:pPr>
      <w:r/>
    </w:p>
    <w:p>
      <w:pPr>
        <w:pStyle w:val="Code"/>
      </w:pPr>
      <w:r>
        <w:t>rac_zero:</w:t>
      </w:r>
    </w:p>
    <w:p>
      <w:pPr>
        <w:pStyle w:val="Code"/>
      </w:pPr>
      <w:r>
        <w:t xml:space="preserve">    mov ax, 0</w:t>
      </w:r>
    </w:p>
    <w:p>
      <w:pPr>
        <w:pStyle w:val="Code"/>
      </w:pPr>
      <w:r/>
    </w:p>
    <w:p>
      <w:pPr>
        <w:pStyle w:val="Code"/>
      </w:pPr>
      <w:r>
        <w:t>rac_done: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ret 4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0xFF00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8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rotateandcompare</w:t>
      </w:r>
    </w:p>
    <w:p>
      <w:pPr>
        <w:pStyle w:val="Code"/>
      </w:pPr>
      <w:r>
        <w:t xml:space="preserve">    pop ax   </w:t>
      </w:r>
    </w:p>
    <w:p/>
    <w:p>
      <w:r>
        <w:br w:type="page"/>
      </w:r>
    </w:p>
    <w:p>
      <w:pPr>
        <w:pStyle w:val="Heading2"/>
      </w:pPr>
      <w:r>
        <w:t>lab10/10q3.asm</w:t>
      </w:r>
    </w:p>
    <w:p>
      <w:pPr>
        <w:pStyle w:val="ListNumber"/>
      </w:pPr>
      <w:r>
        <w:t>Question: Lab10 Q3 - reverse each byte in a word and combine two reversed bytes into DX.</w:t>
      </w:r>
    </w:p>
    <w:p>
      <w:pPr>
        <w:pStyle w:val="ListNumber"/>
      </w:pPr>
      <w:r>
        <w:t>Solution: reverse_byte flips the bit order inside one byte, and mirrorswap calls it for the low and high bytes.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reverse_byte: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/>
    </w:p>
    <w:p>
      <w:pPr>
        <w:pStyle w:val="Code"/>
      </w:pPr>
      <w:r>
        <w:t xml:space="preserve">    mov bl, [bp+4]</w:t>
      </w:r>
    </w:p>
    <w:p>
      <w:pPr>
        <w:pStyle w:val="Code"/>
      </w:pPr>
      <w:r>
        <w:t xml:space="preserve">    mov bh, 0</w:t>
      </w:r>
    </w:p>
    <w:p>
      <w:pPr>
        <w:pStyle w:val="Code"/>
      </w:pPr>
      <w:r>
        <w:t xml:space="preserve">    mov cx, 8</w:t>
      </w:r>
    </w:p>
    <w:p>
      <w:pPr>
        <w:pStyle w:val="Code"/>
      </w:pPr>
      <w:r/>
    </w:p>
    <w:p>
      <w:pPr>
        <w:pStyle w:val="Code"/>
      </w:pPr>
      <w:r>
        <w:t>rb_loop:</w:t>
      </w:r>
    </w:p>
    <w:p>
      <w:pPr>
        <w:pStyle w:val="Code"/>
      </w:pPr>
      <w:r>
        <w:t xml:space="preserve">    shl bh, 1</w:t>
      </w:r>
    </w:p>
    <w:p>
      <w:pPr>
        <w:pStyle w:val="Code"/>
      </w:pPr>
      <w:r>
        <w:t xml:space="preserve">    shr bl, 1</w:t>
      </w:r>
    </w:p>
    <w:p>
      <w:pPr>
        <w:pStyle w:val="Code"/>
      </w:pPr>
      <w:r>
        <w:t xml:space="preserve">    adc bh, 0</w:t>
      </w:r>
    </w:p>
    <w:p>
      <w:pPr>
        <w:pStyle w:val="Code"/>
      </w:pPr>
      <w:r>
        <w:t xml:space="preserve">    loop rb_loop</w:t>
      </w:r>
    </w:p>
    <w:p>
      <w:pPr>
        <w:pStyle w:val="Code"/>
      </w:pPr>
      <w:r/>
    </w:p>
    <w:p>
      <w:pPr>
        <w:pStyle w:val="Code"/>
      </w:pPr>
      <w:r>
        <w:t xml:space="preserve">    mov al, bh</w:t>
      </w:r>
    </w:p>
    <w:p>
      <w:pPr>
        <w:pStyle w:val="Code"/>
      </w:pPr>
      <w:r>
        <w:t xml:space="preserve">    mov ah, 0</w:t>
      </w:r>
    </w:p>
    <w:p>
      <w:pPr>
        <w:pStyle w:val="Code"/>
      </w:pPr>
      <w:r/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ret 2</w:t>
      </w:r>
    </w:p>
    <w:p>
      <w:pPr>
        <w:pStyle w:val="Code"/>
      </w:pPr>
      <w:r/>
    </w:p>
    <w:p>
      <w:pPr>
        <w:pStyle w:val="Code"/>
      </w:pPr>
      <w:r>
        <w:t>mirrorswap: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/>
    </w:p>
    <w:p>
      <w:pPr>
        <w:pStyle w:val="Code"/>
      </w:pPr>
      <w:r>
        <w:t xml:space="preserve">    mov ax, [bp+6]</w:t>
      </w:r>
    </w:p>
    <w:p>
      <w:pPr>
        <w:pStyle w:val="Code"/>
      </w:pPr>
      <w:r>
        <w:t xml:space="preserve">    mov al, ah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reverse_byte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mov dl, al</w:t>
      </w:r>
    </w:p>
    <w:p>
      <w:pPr>
        <w:pStyle w:val="Code"/>
      </w:pPr>
      <w:r/>
    </w:p>
    <w:p>
      <w:pPr>
        <w:pStyle w:val="Code"/>
      </w:pPr>
      <w:r>
        <w:t xml:space="preserve">    mov ax, [bp+4]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reverse_byte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mov dh, al</w:t>
      </w:r>
    </w:p>
    <w:p>
      <w:pPr>
        <w:pStyle w:val="Code"/>
      </w:pPr>
      <w:r/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dx</w:t>
      </w:r>
    </w:p>
    <w:p>
      <w:pPr>
        <w:pStyle w:val="Code"/>
      </w:pPr>
      <w:r>
        <w:t xml:space="preserve">    ret 4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0xAB12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0x34CD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mirrorswap</w:t>
      </w:r>
    </w:p>
    <w:p>
      <w:pPr>
        <w:pStyle w:val="Code"/>
      </w:pPr>
      <w:r>
        <w:t xml:space="preserve">    pop ax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lab10/10q4.asm</w:t>
      </w:r>
    </w:p>
    <w:p>
      <w:pPr>
        <w:pStyle w:val="ListNumber"/>
      </w:pPr>
      <w:r>
        <w:t>Question: Lab10 Q4 - mirror the low nibble into the high nibble of a byte.</w:t>
      </w:r>
    </w:p>
    <w:p>
      <w:pPr>
        <w:pStyle w:val="ListNumber"/>
      </w:pPr>
      <w:r>
        <w:t>Solution: nibblemirror extracts the low nibble, reverses its bit order, and writes it into the high nibble.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nibblemirror: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/>
    </w:p>
    <w:p>
      <w:pPr>
        <w:pStyle w:val="Code"/>
      </w:pPr>
      <w:r>
        <w:t xml:space="preserve">    mov bx, [bp+4]</w:t>
      </w:r>
    </w:p>
    <w:p>
      <w:pPr>
        <w:pStyle w:val="Code"/>
      </w:pPr>
      <w:r/>
    </w:p>
    <w:p>
      <w:pPr>
        <w:pStyle w:val="Code"/>
      </w:pPr>
      <w:r>
        <w:t xml:space="preserve">    mov al, bl</w:t>
      </w:r>
    </w:p>
    <w:p>
      <w:pPr>
        <w:pStyle w:val="Code"/>
      </w:pPr>
      <w:r>
        <w:t xml:space="preserve">    and al, 0x0F</w:t>
      </w:r>
    </w:p>
    <w:p>
      <w:pPr>
        <w:pStyle w:val="Code"/>
      </w:pPr>
      <w:r/>
    </w:p>
    <w:p>
      <w:pPr>
        <w:pStyle w:val="Code"/>
      </w:pPr>
      <w:r>
        <w:t xml:space="preserve">    mov ah, 0</w:t>
      </w:r>
    </w:p>
    <w:p>
      <w:pPr>
        <w:pStyle w:val="Code"/>
      </w:pPr>
      <w:r>
        <w:t xml:space="preserve">    mov cx, 4</w:t>
      </w:r>
    </w:p>
    <w:p>
      <w:pPr>
        <w:pStyle w:val="Code"/>
      </w:pPr>
      <w:r/>
    </w:p>
    <w:p>
      <w:pPr>
        <w:pStyle w:val="Code"/>
      </w:pPr>
      <w:r>
        <w:t>nm_loop:</w:t>
      </w:r>
    </w:p>
    <w:p>
      <w:pPr>
        <w:pStyle w:val="Code"/>
      </w:pPr>
      <w:r>
        <w:t xml:space="preserve">    shl ah, 1</w:t>
      </w:r>
    </w:p>
    <w:p>
      <w:pPr>
        <w:pStyle w:val="Code"/>
      </w:pPr>
      <w:r>
        <w:t xml:space="preserve">    shr al, 1</w:t>
      </w:r>
    </w:p>
    <w:p>
      <w:pPr>
        <w:pStyle w:val="Code"/>
      </w:pPr>
      <w:r>
        <w:t xml:space="preserve">    adc ah, 0</w:t>
      </w:r>
    </w:p>
    <w:p>
      <w:pPr>
        <w:pStyle w:val="Code"/>
      </w:pPr>
      <w:r>
        <w:t xml:space="preserve">    loop nm_loop</w:t>
      </w:r>
    </w:p>
    <w:p>
      <w:pPr>
        <w:pStyle w:val="Code"/>
      </w:pPr>
      <w:r/>
    </w:p>
    <w:p>
      <w:pPr>
        <w:pStyle w:val="Code"/>
      </w:pPr>
      <w:r>
        <w:t xml:space="preserve">    and bl, 0x0F</w:t>
      </w:r>
    </w:p>
    <w:p>
      <w:pPr>
        <w:pStyle w:val="Code"/>
      </w:pPr>
      <w:r>
        <w:t xml:space="preserve">    shl ah, 4</w:t>
      </w:r>
    </w:p>
    <w:p>
      <w:pPr>
        <w:pStyle w:val="Code"/>
      </w:pPr>
      <w:r>
        <w:t xml:space="preserve">    or bl, ah</w:t>
      </w:r>
    </w:p>
    <w:p>
      <w:pPr>
        <w:pStyle w:val="Code"/>
      </w:pPr>
      <w:r/>
    </w:p>
    <w:p>
      <w:pPr>
        <w:pStyle w:val="Code"/>
      </w:pPr>
      <w:r>
        <w:t xml:space="preserve">    mov ax, bx</w:t>
      </w:r>
    </w:p>
    <w:p>
      <w:pPr>
        <w:pStyle w:val="Code"/>
      </w:pPr>
      <w:r/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ret 2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0x0005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nibblemirror</w:t>
      </w:r>
    </w:p>
    <w:p>
      <w:pPr>
        <w:pStyle w:val="Code"/>
      </w:pPr>
      <w:r>
        <w:t xml:space="preserve">    pop ax        ; AX = 00A5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lab10/10q5.asm</w:t>
      </w:r>
    </w:p>
    <w:p>
      <w:pPr>
        <w:pStyle w:val="ListNumber"/>
      </w:pPr>
      <w:r>
        <w:t>Question: Lab10 Q5 - compute the difference between the low bytes of two words and return its absolute value.</w:t>
      </w:r>
    </w:p>
    <w:p>
      <w:pPr>
        <w:pStyle w:val="ListNumber"/>
      </w:pPr>
      <w:r>
        <w:t>Solution: bytediff subtracts the low bytes, uses twoscomp for negative results, and duplicates the final byte into AH.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twoscomp: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/>
    </w:p>
    <w:p>
      <w:pPr>
        <w:pStyle w:val="Code"/>
      </w:pPr>
      <w:r>
        <w:t xml:space="preserve">    mov al, [bp+4]</w:t>
      </w:r>
    </w:p>
    <w:p>
      <w:pPr>
        <w:pStyle w:val="Code"/>
      </w:pPr>
      <w:r>
        <w:t xml:space="preserve">    neg al</w:t>
      </w:r>
    </w:p>
    <w:p>
      <w:pPr>
        <w:pStyle w:val="Code"/>
      </w:pPr>
      <w:r>
        <w:t xml:space="preserve">    mov ah, 0</w:t>
      </w:r>
    </w:p>
    <w:p>
      <w:pPr>
        <w:pStyle w:val="Code"/>
      </w:pPr>
      <w:r/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ret 2</w:t>
      </w:r>
    </w:p>
    <w:p>
      <w:pPr>
        <w:pStyle w:val="Code"/>
      </w:pPr>
      <w:r/>
    </w:p>
    <w:p>
      <w:pPr>
        <w:pStyle w:val="Code"/>
      </w:pPr>
      <w:r>
        <w:t>bytediff: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bx</w:t>
      </w:r>
    </w:p>
    <w:p>
      <w:pPr>
        <w:pStyle w:val="Code"/>
      </w:pPr>
      <w:r/>
    </w:p>
    <w:p>
      <w:pPr>
        <w:pStyle w:val="Code"/>
      </w:pPr>
      <w:r>
        <w:t xml:space="preserve">    mov ax, [bp+6]</w:t>
      </w:r>
    </w:p>
    <w:p>
      <w:pPr>
        <w:pStyle w:val="Code"/>
      </w:pPr>
      <w:r>
        <w:t xml:space="preserve">    mov bx, [bp+4]</w:t>
      </w:r>
    </w:p>
    <w:p>
      <w:pPr>
        <w:pStyle w:val="Code"/>
      </w:pPr>
      <w:r/>
    </w:p>
    <w:p>
      <w:pPr>
        <w:pStyle w:val="Code"/>
      </w:pPr>
      <w:r>
        <w:t xml:space="preserve">    mov al, ah        ; AL = upper byte of A</w:t>
      </w:r>
    </w:p>
    <w:p>
      <w:pPr>
        <w:pStyle w:val="Code"/>
      </w:pPr>
      <w:r>
        <w:t xml:space="preserve">    sub al, bl        ; AL = AL - lower byte of B</w:t>
      </w:r>
    </w:p>
    <w:p>
      <w:pPr>
        <w:pStyle w:val="Code"/>
      </w:pPr>
      <w:r/>
    </w:p>
    <w:p>
      <w:pPr>
        <w:pStyle w:val="Code"/>
      </w:pPr>
      <w:r>
        <w:t xml:space="preserve">    jns bd_positive</w:t>
      </w:r>
    </w:p>
    <w:p>
      <w:pPr>
        <w:pStyle w:val="Code"/>
      </w:pPr>
      <w:r/>
    </w:p>
    <w:p>
      <w:pPr>
        <w:pStyle w:val="Code"/>
      </w:pPr>
      <w:r>
        <w:t xml:space="preserve">    push ax           ; pass AL</w:t>
      </w:r>
    </w:p>
    <w:p>
      <w:pPr>
        <w:pStyle w:val="Code"/>
      </w:pPr>
      <w:r>
        <w:t xml:space="preserve">    call twoscomp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jmp bd_store</w:t>
      </w:r>
    </w:p>
    <w:p>
      <w:pPr>
        <w:pStyle w:val="Code"/>
      </w:pPr>
      <w:r/>
    </w:p>
    <w:p>
      <w:pPr>
        <w:pStyle w:val="Code"/>
      </w:pPr>
      <w:r>
        <w:t>bd_positive:</w:t>
      </w:r>
    </w:p>
    <w:p>
      <w:pPr>
        <w:pStyle w:val="Code"/>
      </w:pPr>
      <w:r>
        <w:t xml:space="preserve">    ; AL already correct</w:t>
      </w:r>
    </w:p>
    <w:p>
      <w:pPr>
        <w:pStyle w:val="Code"/>
      </w:pPr>
      <w:r/>
    </w:p>
    <w:p>
      <w:pPr>
        <w:pStyle w:val="Code"/>
      </w:pPr>
      <w:r>
        <w:t>bd_store:</w:t>
      </w:r>
    </w:p>
    <w:p>
      <w:pPr>
        <w:pStyle w:val="Code"/>
      </w:pPr>
      <w:r>
        <w:t xml:space="preserve">    mov ah, al        ; duplicate into both bytes</w:t>
      </w:r>
    </w:p>
    <w:p>
      <w:pPr>
        <w:pStyle w:val="Code"/>
      </w:pPr>
      <w:r/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ret 4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0x5020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0x0030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call bytediff</w:t>
      </w:r>
    </w:p>
    <w:p>
      <w:pPr>
        <w:pStyle w:val="Code"/>
      </w:pPr>
      <w:r>
        <w:t xml:space="preserve">    pop ax            ; AX = 2020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LAB11/BSCS23065 (1).asm</w:t>
      </w:r>
    </w:p>
    <w:p>
      <w:pPr>
        <w:pStyle w:val="ListNumber"/>
      </w:pPr>
      <w:r>
        <w:t>Question: Lab11 Task 1 - clear the screen and print several colored strings to VGA text mode.</w:t>
      </w:r>
    </w:p>
    <w:p>
      <w:pPr>
        <w:pStyle w:val="ListNumber"/>
      </w:pPr>
      <w:r>
        <w:t>Solution: clearscreen writes spaces to video memory, then printstr prints each string with its attribute color.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line1: db 'Hello, this is me saif '</w:t>
      </w:r>
    </w:p>
    <w:p>
      <w:pPr>
        <w:pStyle w:val="Code"/>
      </w:pPr>
      <w:r>
        <w:t>line2: db 'Assembly language by bao g '</w:t>
      </w:r>
    </w:p>
    <w:p>
      <w:pPr>
        <w:pStyle w:val="Code"/>
      </w:pPr>
      <w:r>
        <w:t>line3: db 'We are writing '</w:t>
      </w:r>
    </w:p>
    <w:p>
      <w:pPr>
        <w:pStyle w:val="Code"/>
      </w:pPr>
      <w:r>
        <w:t>line4: db 'Each char is two bytes on screen'</w:t>
      </w:r>
    </w:p>
    <w:p>
      <w:pPr>
        <w:pStyle w:val="Code"/>
      </w:pPr>
      <w:r>
        <w:t>line5: db 'Attribute byte controls the color of ch'</w:t>
      </w:r>
    </w:p>
    <w:p>
      <w:pPr>
        <w:pStyle w:val="Code"/>
      </w:pPr>
      <w:r>
        <w:t>line6: db 'VGA base address is 0xB800'</w:t>
      </w:r>
    </w:p>
    <w:p>
      <w:pPr>
        <w:pStyle w:val="Code"/>
      </w:pPr>
      <w:r/>
    </w:p>
    <w:p>
      <w:pPr>
        <w:pStyle w:val="Code"/>
      </w:pPr>
      <w:r>
        <w:t>len1: dw 24</w:t>
      </w:r>
    </w:p>
    <w:p>
      <w:pPr>
        <w:pStyle w:val="Code"/>
      </w:pPr>
      <w:r>
        <w:t>len2: dw 25</w:t>
      </w:r>
    </w:p>
    <w:p>
      <w:pPr>
        <w:pStyle w:val="Code"/>
      </w:pPr>
      <w:r>
        <w:t>len3: dw 31</w:t>
      </w:r>
    </w:p>
    <w:p>
      <w:pPr>
        <w:pStyle w:val="Code"/>
      </w:pPr>
      <w:r>
        <w:t>len4: dw 32</w:t>
      </w:r>
    </w:p>
    <w:p>
      <w:pPr>
        <w:pStyle w:val="Code"/>
      </w:pPr>
      <w:r>
        <w:t>len5: dw 34</w:t>
      </w:r>
    </w:p>
    <w:p>
      <w:pPr>
        <w:pStyle w:val="Code"/>
      </w:pPr>
      <w:r>
        <w:t>len6: dw 26</w:t>
      </w:r>
    </w:p>
    <w:p>
      <w:pPr>
        <w:pStyle w:val="Code"/>
      </w:pPr>
      <w:r/>
    </w:p>
    <w:p>
      <w:pPr>
        <w:pStyle w:val="Code"/>
      </w:pPr>
      <w:r>
        <w:t>clearscreen:</w:t>
      </w:r>
    </w:p>
    <w:p>
      <w:pPr>
        <w:pStyle w:val="Code"/>
      </w:pPr>
      <w:r>
        <w:t xml:space="preserve">    push es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di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mov di, 0</w:t>
      </w:r>
    </w:p>
    <w:p>
      <w:pPr>
        <w:pStyle w:val="Code"/>
      </w:pPr>
      <w:r>
        <w:t xml:space="preserve">    mov cx, 2000</w:t>
      </w:r>
    </w:p>
    <w:p>
      <w:pPr>
        <w:pStyle w:val="Code"/>
      </w:pPr>
      <w:r>
        <w:t>clrloop:</w:t>
      </w:r>
    </w:p>
    <w:p>
      <w:pPr>
        <w:pStyle w:val="Code"/>
      </w:pPr>
      <w:r>
        <w:t xml:space="preserve">    mov word [es:di], 0x0720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loop clrloop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pop es</w:t>
      </w:r>
    </w:p>
    <w:p>
      <w:pPr>
        <w:pStyle w:val="Code"/>
      </w:pPr>
      <w:r>
        <w:t xml:space="preserve">    ret</w:t>
      </w:r>
    </w:p>
    <w:p>
      <w:pPr>
        <w:pStyle w:val="Code"/>
      </w:pPr>
      <w:r/>
    </w:p>
    <w:p>
      <w:pPr>
        <w:pStyle w:val="Code"/>
      </w:pPr>
      <w:r>
        <w:t>printstr: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es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mov di, [bp+10]</w:t>
      </w:r>
    </w:p>
    <w:p>
      <w:pPr>
        <w:pStyle w:val="Code"/>
      </w:pPr>
      <w:r>
        <w:t xml:space="preserve">    mov si, [bp+6]</w:t>
      </w:r>
    </w:p>
    <w:p>
      <w:pPr>
        <w:pStyle w:val="Code"/>
      </w:pPr>
      <w:r>
        <w:t xml:space="preserve">    mov cx, [bp+4]</w:t>
      </w:r>
    </w:p>
    <w:p>
      <w:pPr>
        <w:pStyle w:val="Code"/>
      </w:pPr>
      <w:r>
        <w:t xml:space="preserve">    mov ah, [bp+8]</w:t>
      </w:r>
    </w:p>
    <w:p>
      <w:pPr>
        <w:pStyle w:val="Code"/>
      </w:pPr>
      <w:r>
        <w:t>nextchar:</w:t>
      </w:r>
    </w:p>
    <w:p>
      <w:pPr>
        <w:pStyle w:val="Code"/>
      </w:pPr>
      <w:r>
        <w:t xml:space="preserve">    mov al, [si]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add si, 1</w:t>
      </w:r>
    </w:p>
    <w:p>
      <w:pPr>
        <w:pStyle w:val="Code"/>
      </w:pPr>
      <w:r>
        <w:t xml:space="preserve">    loop nextchar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pop es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ret 8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call clearscreen</w:t>
      </w:r>
    </w:p>
    <w:p>
      <w:pPr>
        <w:pStyle w:val="Code"/>
      </w:pPr>
      <w:r/>
    </w:p>
    <w:p>
      <w:pPr>
        <w:pStyle w:val="Code"/>
      </w:pPr>
      <w:r>
        <w:t xml:space="preserve">    mov ax, 164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0x0B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line1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word [len1]</w:t>
      </w:r>
    </w:p>
    <w:p>
      <w:pPr>
        <w:pStyle w:val="Code"/>
      </w:pPr>
      <w:r>
        <w:t xml:space="preserve">    call printstr</w:t>
      </w:r>
    </w:p>
    <w:p>
      <w:pPr>
        <w:pStyle w:val="Code"/>
      </w:pPr>
      <w:r/>
    </w:p>
    <w:p>
      <w:pPr>
        <w:pStyle w:val="Code"/>
      </w:pPr>
      <w:r>
        <w:t xml:space="preserve">    mov ax, 484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0x0A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line2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word [len2]</w:t>
      </w:r>
    </w:p>
    <w:p>
      <w:pPr>
        <w:pStyle w:val="Code"/>
      </w:pPr>
      <w:r>
        <w:t xml:space="preserve">    call printstr</w:t>
      </w:r>
    </w:p>
    <w:p>
      <w:pPr>
        <w:pStyle w:val="Code"/>
      </w:pPr>
      <w:r/>
    </w:p>
    <w:p>
      <w:pPr>
        <w:pStyle w:val="Code"/>
      </w:pPr>
      <w:r>
        <w:t xml:space="preserve">    mov ax, 804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0x0E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line3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word [len3]</w:t>
      </w:r>
    </w:p>
    <w:p>
      <w:pPr>
        <w:pStyle w:val="Code"/>
      </w:pPr>
      <w:r>
        <w:t xml:space="preserve">    call printstr</w:t>
      </w:r>
    </w:p>
    <w:p>
      <w:pPr>
        <w:pStyle w:val="Code"/>
      </w:pPr>
      <w:r/>
    </w:p>
    <w:p>
      <w:pPr>
        <w:pStyle w:val="Code"/>
      </w:pPr>
      <w:r>
        <w:t xml:space="preserve">    mov ax, 1124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0x0C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line4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word [len4]</w:t>
      </w:r>
    </w:p>
    <w:p>
      <w:pPr>
        <w:pStyle w:val="Code"/>
      </w:pPr>
      <w:r>
        <w:t xml:space="preserve">    call printstr</w:t>
      </w:r>
    </w:p>
    <w:p>
      <w:pPr>
        <w:pStyle w:val="Code"/>
      </w:pPr>
      <w:r/>
    </w:p>
    <w:p>
      <w:pPr>
        <w:pStyle w:val="Code"/>
      </w:pPr>
      <w:r>
        <w:t xml:space="preserve">    mov ax, 1444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0x0D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line5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word [len5]</w:t>
      </w:r>
    </w:p>
    <w:p>
      <w:pPr>
        <w:pStyle w:val="Code"/>
      </w:pPr>
      <w:r>
        <w:t xml:space="preserve">    call printstr</w:t>
      </w:r>
    </w:p>
    <w:p>
      <w:pPr>
        <w:pStyle w:val="Code"/>
      </w:pPr>
      <w:r/>
    </w:p>
    <w:p>
      <w:pPr>
        <w:pStyle w:val="Code"/>
      </w:pPr>
      <w:r>
        <w:t xml:space="preserve">    mov ax, 1764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0x0F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mov ax, line6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word [len6]</w:t>
      </w:r>
    </w:p>
    <w:p>
      <w:pPr>
        <w:pStyle w:val="Code"/>
      </w:pPr>
      <w:r>
        <w:t xml:space="preserve">    call printstr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LAB11/BSCS23065 (2).asm</w:t>
      </w:r>
    </w:p>
    <w:p>
      <w:pPr>
        <w:pStyle w:val="ListNumber"/>
      </w:pPr>
      <w:r>
        <w:t>Question: Lab11 Task 2 - scan screen text and change the color attribute for non-space characters.</w:t>
      </w:r>
    </w:p>
    <w:p>
      <w:pPr>
        <w:pStyle w:val="ListNumber"/>
      </w:pPr>
      <w:r>
        <w:t>Solution: reads bytes from VGA memory and updates the attribute byte to yellow for visible characters.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mov di, 0           </w:t>
      </w:r>
    </w:p>
    <w:p>
      <w:pPr>
        <w:pStyle w:val="Code"/>
      </w:pPr>
      <w:r>
        <w:t xml:space="preserve">    mov bx, 0           </w:t>
      </w:r>
    </w:p>
    <w:p>
      <w:pPr>
        <w:pStyle w:val="Code"/>
      </w:pPr>
      <w:r/>
    </w:p>
    <w:p>
      <w:pPr>
        <w:pStyle w:val="Code"/>
      </w:pPr>
      <w:r>
        <w:t>scanloop:</w:t>
      </w:r>
    </w:p>
    <w:p>
      <w:pPr>
        <w:pStyle w:val="Code"/>
      </w:pPr>
      <w:r>
        <w:t xml:space="preserve">    mov al, [es:di]     ; read ASCII byte</w:t>
      </w:r>
    </w:p>
    <w:p>
      <w:pPr>
        <w:pStyle w:val="Code"/>
      </w:pPr>
      <w:r/>
    </w:p>
    <w:p>
      <w:pPr>
        <w:pStyle w:val="Code"/>
      </w:pPr>
      <w:r>
        <w:t xml:space="preserve">    cmp al, 0x20</w:t>
      </w:r>
    </w:p>
    <w:p>
      <w:pPr>
        <w:pStyle w:val="Code"/>
      </w:pPr>
      <w:r>
        <w:t xml:space="preserve">    je isspace</w:t>
      </w:r>
    </w:p>
    <w:p>
      <w:pPr>
        <w:pStyle w:val="Code"/>
      </w:pPr>
      <w:r>
        <w:t xml:space="preserve">    mov bx, 0           ; reset counter</w:t>
      </w:r>
    </w:p>
    <w:p>
      <w:pPr>
        <w:pStyle w:val="Code"/>
      </w:pPr>
      <w:r>
        <w:t xml:space="preserve">    jmp changecolor</w:t>
      </w:r>
    </w:p>
    <w:p>
      <w:pPr>
        <w:pStyle w:val="Code"/>
      </w:pPr>
      <w:r/>
    </w:p>
    <w:p>
      <w:pPr>
        <w:pStyle w:val="Code"/>
      </w:pPr>
      <w:r>
        <w:t>isspace:</w:t>
      </w:r>
    </w:p>
    <w:p>
      <w:pPr>
        <w:pStyle w:val="Code"/>
      </w:pPr>
      <w:r>
        <w:t xml:space="preserve">    inc bx</w:t>
      </w:r>
    </w:p>
    <w:p>
      <w:pPr>
        <w:pStyle w:val="Code"/>
      </w:pPr>
      <w:r>
        <w:t xml:space="preserve">    cmp bx, 3          ; 3 continuous spaces = end of text</w:t>
      </w:r>
    </w:p>
    <w:p>
      <w:pPr>
        <w:pStyle w:val="Code"/>
      </w:pPr>
      <w:r>
        <w:t xml:space="preserve">    je done</w:t>
      </w:r>
    </w:p>
    <w:p>
      <w:pPr>
        <w:pStyle w:val="Code"/>
      </w:pPr>
      <w:r/>
    </w:p>
    <w:p>
      <w:pPr>
        <w:pStyle w:val="Code"/>
      </w:pPr>
      <w:r>
        <w:t>changecolor:</w:t>
      </w:r>
    </w:p>
    <w:p>
      <w:pPr>
        <w:pStyle w:val="Code"/>
      </w:pPr>
      <w:r>
        <w:t xml:space="preserve">    mov byte [es:di+1], 0x0E    ; overwrite attribute byte only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jmp scanloop</w:t>
      </w:r>
    </w:p>
    <w:p>
      <w:pPr>
        <w:pStyle w:val="Code"/>
      </w:pPr>
      <w:r/>
    </w:p>
    <w:p>
      <w:pPr>
        <w:pStyle w:val="Code"/>
      </w:pPr>
      <w:r>
        <w:t>done: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LAB11/BSCS23065 (3).asm</w:t>
      </w:r>
    </w:p>
    <w:p>
      <w:pPr>
        <w:pStyle w:val="ListNumber"/>
      </w:pPr>
      <w:r>
        <w:t>Question: Lab11 Task 3 - count the number of spaces on the screen and print the result in hex.</w:t>
      </w:r>
    </w:p>
    <w:p>
      <w:pPr>
        <w:pStyle w:val="ListNumber"/>
      </w:pPr>
      <w:r>
        <w:t>Solution: scans VGA text memory, counts spaces, converts the count to hex digits, and prints them.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mov di, 0           </w:t>
      </w:r>
    </w:p>
    <w:p>
      <w:pPr>
        <w:pStyle w:val="Code"/>
      </w:pPr>
      <w:r>
        <w:t xml:space="preserve">    mov cx, 2000       </w:t>
      </w:r>
    </w:p>
    <w:p>
      <w:pPr>
        <w:pStyle w:val="Code"/>
      </w:pPr>
      <w:r>
        <w:t xml:space="preserve">    mov bx, 0          </w:t>
      </w:r>
    </w:p>
    <w:p>
      <w:pPr>
        <w:pStyle w:val="Code"/>
      </w:pPr>
      <w:r/>
    </w:p>
    <w:p>
      <w:pPr>
        <w:pStyle w:val="Code"/>
      </w:pPr>
      <w:r>
        <w:t>countloop:</w:t>
      </w:r>
    </w:p>
    <w:p>
      <w:pPr>
        <w:pStyle w:val="Code"/>
      </w:pPr>
      <w:r>
        <w:t xml:space="preserve">    mov al, [es:di]     ; read ASCII byte</w:t>
      </w:r>
    </w:p>
    <w:p>
      <w:pPr>
        <w:pStyle w:val="Code"/>
      </w:pPr>
      <w:r>
        <w:t xml:space="preserve">    cmp al, 0x20        ; is it a space?</w:t>
      </w:r>
    </w:p>
    <w:p>
      <w:pPr>
        <w:pStyle w:val="Code"/>
      </w:pPr>
      <w:r>
        <w:t xml:space="preserve">    jne notspace</w:t>
      </w:r>
    </w:p>
    <w:p>
      <w:pPr>
        <w:pStyle w:val="Code"/>
      </w:pPr>
      <w:r>
        <w:t xml:space="preserve">    inc bx          </w:t>
      </w:r>
    </w:p>
    <w:p>
      <w:pPr>
        <w:pStyle w:val="Code"/>
      </w:pPr>
      <w:r>
        <w:t>notspace: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loop countloop     </w:t>
      </w:r>
    </w:p>
    <w:p>
      <w:pPr>
        <w:pStyle w:val="Code"/>
      </w:pPr>
      <w:r/>
    </w:p>
    <w:p>
      <w:pPr>
        <w:pStyle w:val="Code"/>
      </w:pPr>
      <w:r>
        <w:t xml:space="preserve">    mov di, 3840        ; bottom-left position</w:t>
      </w:r>
    </w:p>
    <w:p>
      <w:pPr>
        <w:pStyle w:val="Code"/>
      </w:pPr>
      <w:r>
        <w:t xml:space="preserve">    mov ax, bx          ; number to convert</w:t>
      </w:r>
    </w:p>
    <w:p>
      <w:pPr>
        <w:pStyle w:val="Code"/>
      </w:pPr>
      <w:r>
        <w:t xml:space="preserve">    mov bx, 16          ; base 16</w:t>
      </w:r>
    </w:p>
    <w:p>
      <w:pPr>
        <w:pStyle w:val="Code"/>
      </w:pPr>
      <w:r>
        <w:t xml:space="preserve">    mov cx, 0           ; digit counter</w:t>
      </w:r>
    </w:p>
    <w:p>
      <w:pPr>
        <w:pStyle w:val="Code"/>
      </w:pPr>
      <w:r/>
    </w:p>
    <w:p>
      <w:pPr>
        <w:pStyle w:val="Code"/>
      </w:pPr>
      <w:r>
        <w:t>nextdigit:</w:t>
      </w:r>
    </w:p>
    <w:p>
      <w:pPr>
        <w:pStyle w:val="Code"/>
      </w:pPr>
      <w:r>
        <w:t xml:space="preserve">    mov dx, 0           ; clear DX before division</w:t>
      </w:r>
    </w:p>
    <w:p>
      <w:pPr>
        <w:pStyle w:val="Code"/>
      </w:pPr>
      <w:r>
        <w:t xml:space="preserve">    div bx              ; AX=quotient, DX=remainder</w:t>
      </w:r>
    </w:p>
    <w:p>
      <w:pPr>
        <w:pStyle w:val="Code"/>
      </w:pPr>
      <w:r>
        <w:t xml:space="preserve">    cmp dl, 9           ; is remainder &lt;= 9?</w:t>
      </w:r>
    </w:p>
    <w:p>
      <w:pPr>
        <w:pStyle w:val="Code"/>
      </w:pPr>
      <w:r>
        <w:t xml:space="preserve">    jle isnum</w:t>
      </w:r>
    </w:p>
    <w:p>
      <w:pPr>
        <w:pStyle w:val="Code"/>
      </w:pPr>
      <w:r>
        <w:t xml:space="preserve">    add dl, 0x37        ; A-F</w:t>
      </w:r>
    </w:p>
    <w:p>
      <w:pPr>
        <w:pStyle w:val="Code"/>
      </w:pPr>
      <w:r>
        <w:t xml:space="preserve">    jmp push_digit</w:t>
      </w:r>
    </w:p>
    <w:p>
      <w:pPr>
        <w:pStyle w:val="Code"/>
      </w:pPr>
      <w:r>
        <w:t>isnum:</w:t>
      </w:r>
    </w:p>
    <w:p>
      <w:pPr>
        <w:pStyle w:val="Code"/>
      </w:pPr>
      <w:r>
        <w:t xml:space="preserve">    add dl, 0x30        ; 0-9</w:t>
      </w:r>
    </w:p>
    <w:p>
      <w:pPr>
        <w:pStyle w:val="Code"/>
      </w:pPr>
      <w:r>
        <w:t>push_digit:</w:t>
      </w:r>
    </w:p>
    <w:p>
      <w:pPr>
        <w:pStyle w:val="Code"/>
      </w:pPr>
      <w:r>
        <w:t xml:space="preserve">    push dx</w:t>
      </w:r>
    </w:p>
    <w:p>
      <w:pPr>
        <w:pStyle w:val="Code"/>
      </w:pPr>
      <w:r>
        <w:t xml:space="preserve">    inc cx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jnz nextdigit</w:t>
      </w:r>
    </w:p>
    <w:p>
      <w:pPr>
        <w:pStyle w:val="Code"/>
      </w:pPr>
      <w:r/>
    </w:p>
    <w:p>
      <w:pPr>
        <w:pStyle w:val="Code"/>
      </w:pPr>
      <w:r>
        <w:t>printloop:</w:t>
      </w:r>
    </w:p>
    <w:p>
      <w:pPr>
        <w:pStyle w:val="Code"/>
      </w:pPr>
      <w:r>
        <w:t xml:space="preserve">    pop dx</w:t>
      </w:r>
    </w:p>
    <w:p>
      <w:pPr>
        <w:pStyle w:val="Code"/>
      </w:pPr>
      <w:r>
        <w:t xml:space="preserve">    mov dh, 0x07        ; white on black attr</w:t>
      </w:r>
    </w:p>
    <w:p>
      <w:pPr>
        <w:pStyle w:val="Code"/>
      </w:pPr>
      <w:r>
        <w:t xml:space="preserve">    mov [es:di], dx     ; print digit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loop printloop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LAB11/BSCS23065 (4).asm</w:t>
      </w:r>
    </w:p>
    <w:p>
      <w:pPr>
        <w:pStyle w:val="ListNumber"/>
      </w:pPr>
      <w:r>
        <w:t>Question: Lab11 Task 4 - display two reversed text lines on the screen.</w:t>
      </w:r>
    </w:p>
    <w:p>
      <w:pPr>
        <w:pStyle w:val="ListNumber"/>
      </w:pPr>
      <w:r>
        <w:t>Solution: writes the reversed strings character by character to video memory.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line1: db 'enil rehto na si siht'</w:t>
      </w:r>
    </w:p>
    <w:p>
      <w:pPr>
        <w:pStyle w:val="Code"/>
      </w:pPr>
      <w:r>
        <w:t>line2: db 'enil a si siht'</w:t>
      </w:r>
    </w:p>
    <w:p>
      <w:pPr>
        <w:pStyle w:val="Code"/>
      </w:pPr>
      <w:r/>
    </w:p>
    <w:p>
      <w:pPr>
        <w:pStyle w:val="Code"/>
      </w:pPr>
      <w:r>
        <w:t>len1: dw 21</w:t>
      </w:r>
    </w:p>
    <w:p>
      <w:pPr>
        <w:pStyle w:val="Code"/>
      </w:pPr>
      <w:r>
        <w:t>len2: dw 14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/>
    </w:p>
    <w:p>
      <w:pPr>
        <w:pStyle w:val="Code"/>
      </w:pPr>
      <w:r>
        <w:t xml:space="preserve">    mov di, 0</w:t>
      </w:r>
    </w:p>
    <w:p>
      <w:pPr>
        <w:pStyle w:val="Code"/>
      </w:pPr>
      <w:r>
        <w:t xml:space="preserve">    mov si, line1</w:t>
      </w:r>
    </w:p>
    <w:p>
      <w:pPr>
        <w:pStyle w:val="Code"/>
      </w:pPr>
      <w:r>
        <w:t xml:space="preserve">    mov cx, [len1]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>l1: mov al, [si]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add si, 1</w:t>
      </w:r>
    </w:p>
    <w:p>
      <w:pPr>
        <w:pStyle w:val="Code"/>
      </w:pPr>
      <w:r>
        <w:t xml:space="preserve">    loop l1</w:t>
      </w:r>
    </w:p>
    <w:p>
      <w:pPr>
        <w:pStyle w:val="Code"/>
      </w:pPr>
      <w:r/>
    </w:p>
    <w:p>
      <w:pPr>
        <w:pStyle w:val="Code"/>
      </w:pPr>
      <w:r>
        <w:t xml:space="preserve">    mov di, 160</w:t>
      </w:r>
    </w:p>
    <w:p>
      <w:pPr>
        <w:pStyle w:val="Code"/>
      </w:pPr>
      <w:r>
        <w:t xml:space="preserve">    mov si, line2</w:t>
      </w:r>
    </w:p>
    <w:p>
      <w:pPr>
        <w:pStyle w:val="Code"/>
      </w:pPr>
      <w:r>
        <w:t xml:space="preserve">    mov cx, [len2]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>l2: mov al, [si]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add si, 1</w:t>
      </w:r>
    </w:p>
    <w:p>
      <w:pPr>
        <w:pStyle w:val="Code"/>
      </w:pPr>
      <w:r>
        <w:t xml:space="preserve">    loop l2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LAB11/BSCS23065 (5).asm</w:t>
      </w:r>
    </w:p>
    <w:p>
      <w:pPr>
        <w:pStyle w:val="ListNumber"/>
      </w:pPr>
      <w:r>
        <w:t>Question: Lab11 Task 5 - draw a diamond shape of stars on the screen using rows and spacing.</w:t>
      </w:r>
    </w:p>
    <w:p>
      <w:pPr>
        <w:pStyle w:val="ListNumber"/>
      </w:pPr>
      <w:r>
        <w:t>Solution: uses row and position counters to print top and bottom halves of the diamond with spaces and stars.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length: dw 5</w:t>
      </w:r>
    </w:p>
    <w:p>
      <w:pPr>
        <w:pStyle w:val="Code"/>
      </w:pPr>
      <w:r>
        <w:t>i:      dw 0</w:t>
      </w:r>
    </w:p>
    <w:p>
      <w:pPr>
        <w:pStyle w:val="Code"/>
      </w:pPr>
      <w:r>
        <w:t>row:    dw 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mov word [i], 0</w:t>
      </w:r>
    </w:p>
    <w:p>
      <w:pPr>
        <w:pStyle w:val="Code"/>
      </w:pPr>
      <w:r>
        <w:t xml:space="preserve">    mov word [row], 0</w:t>
      </w:r>
    </w:p>
    <w:p>
      <w:pPr>
        <w:pStyle w:val="Code"/>
      </w:pPr>
      <w:r/>
    </w:p>
    <w:p>
      <w:pPr>
        <w:pStyle w:val="Code"/>
      </w:pPr>
      <w:r>
        <w:t>toploop:</w:t>
      </w:r>
    </w:p>
    <w:p>
      <w:pPr>
        <w:pStyle w:val="Code"/>
      </w:pPr>
      <w:r>
        <w:t xml:space="preserve">    mov ax, [i]</w:t>
      </w:r>
    </w:p>
    <w:p>
      <w:pPr>
        <w:pStyle w:val="Code"/>
      </w:pPr>
      <w:r>
        <w:t xml:space="preserve">    cmp ax, [length]</w:t>
      </w:r>
    </w:p>
    <w:p>
      <w:pPr>
        <w:pStyle w:val="Code"/>
      </w:pPr>
      <w:r>
        <w:t xml:space="preserve">    je bottom</w:t>
      </w:r>
    </w:p>
    <w:p>
      <w:pPr>
        <w:pStyle w:val="Code"/>
      </w:pPr>
      <w:r/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mov bx, 160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mov di, ax</w:t>
      </w:r>
    </w:p>
    <w:p>
      <w:pPr>
        <w:pStyle w:val="Code"/>
      </w:pPr>
      <w:r/>
    </w:p>
    <w:p>
      <w:pPr>
        <w:pStyle w:val="Code"/>
      </w:pPr>
      <w:r>
        <w:t xml:space="preserve">    mov cx, [length]</w:t>
      </w:r>
    </w:p>
    <w:p>
      <w:pPr>
        <w:pStyle w:val="Code"/>
      </w:pPr>
      <w:r>
        <w:t xml:space="preserve">    sub cx, 1</w:t>
      </w:r>
    </w:p>
    <w:p>
      <w:pPr>
        <w:pStyle w:val="Code"/>
      </w:pPr>
      <w:r>
        <w:t xml:space="preserve">    sub cx, [i]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 xml:space="preserve">    mov al, 0x20</w:t>
      </w:r>
    </w:p>
    <w:p>
      <w:pPr>
        <w:pStyle w:val="Code"/>
      </w:pPr>
      <w:r>
        <w:t>topspace:</w:t>
      </w:r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topstar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dec cx</w:t>
      </w:r>
    </w:p>
    <w:p>
      <w:pPr>
        <w:pStyle w:val="Code"/>
      </w:pPr>
      <w:r>
        <w:t xml:space="preserve">    jmp topspace</w:t>
      </w:r>
    </w:p>
    <w:p>
      <w:pPr>
        <w:pStyle w:val="Code"/>
      </w:pPr>
      <w:r/>
    </w:p>
    <w:p>
      <w:pPr>
        <w:pStyle w:val="Code"/>
      </w:pPr>
      <w:r>
        <w:t>topstar:</w:t>
      </w:r>
    </w:p>
    <w:p>
      <w:pPr>
        <w:pStyle w:val="Code"/>
      </w:pPr>
      <w:r>
        <w:t xml:space="preserve">    mov cx, [i]</w:t>
      </w:r>
    </w:p>
    <w:p>
      <w:pPr>
        <w:pStyle w:val="Code"/>
      </w:pPr>
      <w:r>
        <w:t xml:space="preserve">    shl cx, 1</w:t>
      </w:r>
    </w:p>
    <w:p>
      <w:pPr>
        <w:pStyle w:val="Code"/>
      </w:pPr>
      <w:r>
        <w:t xml:space="preserve">    inc cx</w:t>
      </w:r>
    </w:p>
    <w:p>
      <w:pPr>
        <w:pStyle w:val="Code"/>
      </w:pPr>
      <w:r>
        <w:t xml:space="preserve">    mov al, '*'</w:t>
      </w:r>
    </w:p>
    <w:p>
      <w:pPr>
        <w:pStyle w:val="Code"/>
      </w:pPr>
      <w:r>
        <w:t>topstarloop:</w:t>
      </w:r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topdone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dec cx</w:t>
      </w:r>
    </w:p>
    <w:p>
      <w:pPr>
        <w:pStyle w:val="Code"/>
      </w:pPr>
      <w:r>
        <w:t xml:space="preserve">    jmp topstarloop</w:t>
      </w:r>
    </w:p>
    <w:p>
      <w:pPr>
        <w:pStyle w:val="Code"/>
      </w:pPr>
      <w:r/>
    </w:p>
    <w:p>
      <w:pPr>
        <w:pStyle w:val="Code"/>
      </w:pPr>
      <w:r>
        <w:t>topdone:</w:t>
      </w:r>
    </w:p>
    <w:p>
      <w:pPr>
        <w:pStyle w:val="Code"/>
      </w:pPr>
      <w:r>
        <w:t xml:space="preserve">    inc word [i]</w:t>
      </w:r>
    </w:p>
    <w:p>
      <w:pPr>
        <w:pStyle w:val="Code"/>
      </w:pPr>
      <w:r>
        <w:t xml:space="preserve">    inc word [row]</w:t>
      </w:r>
    </w:p>
    <w:p>
      <w:pPr>
        <w:pStyle w:val="Code"/>
      </w:pPr>
      <w:r>
        <w:t xml:space="preserve">    jmp toploop</w:t>
      </w:r>
    </w:p>
    <w:p>
      <w:pPr>
        <w:pStyle w:val="Code"/>
      </w:pPr>
      <w:r/>
    </w:p>
    <w:p>
      <w:pPr>
        <w:pStyle w:val="Code"/>
      </w:pPr>
      <w:r>
        <w:t>bottom:</w:t>
      </w:r>
    </w:p>
    <w:p>
      <w:pPr>
        <w:pStyle w:val="Code"/>
      </w:pPr>
      <w:r>
        <w:t xml:space="preserve">    mov ax, [length]</w:t>
      </w:r>
    </w:p>
    <w:p>
      <w:pPr>
        <w:pStyle w:val="Code"/>
      </w:pPr>
      <w:r>
        <w:t xml:space="preserve">    sub ax, 2</w:t>
      </w:r>
    </w:p>
    <w:p>
      <w:pPr>
        <w:pStyle w:val="Code"/>
      </w:pPr>
      <w:r>
        <w:t xml:space="preserve">    mov [i], ax</w:t>
      </w:r>
    </w:p>
    <w:p>
      <w:pPr>
        <w:pStyle w:val="Code"/>
      </w:pPr>
      <w:r/>
    </w:p>
    <w:p>
      <w:pPr>
        <w:pStyle w:val="Code"/>
      </w:pPr>
      <w:r>
        <w:t>botloop:</w:t>
      </w:r>
    </w:p>
    <w:p>
      <w:pPr>
        <w:pStyle w:val="Code"/>
      </w:pPr>
      <w:r>
        <w:t xml:space="preserve">    mov ax, [i]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jl done</w:t>
      </w:r>
    </w:p>
    <w:p>
      <w:pPr>
        <w:pStyle w:val="Code"/>
      </w:pPr>
      <w:r/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mov bx, 160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mov di, ax</w:t>
      </w:r>
    </w:p>
    <w:p>
      <w:pPr>
        <w:pStyle w:val="Code"/>
      </w:pPr>
      <w:r/>
    </w:p>
    <w:p>
      <w:pPr>
        <w:pStyle w:val="Code"/>
      </w:pPr>
      <w:r>
        <w:t xml:space="preserve">    mov cx, [length]</w:t>
      </w:r>
    </w:p>
    <w:p>
      <w:pPr>
        <w:pStyle w:val="Code"/>
      </w:pPr>
      <w:r>
        <w:t xml:space="preserve">    sub cx, 1</w:t>
      </w:r>
    </w:p>
    <w:p>
      <w:pPr>
        <w:pStyle w:val="Code"/>
      </w:pPr>
      <w:r>
        <w:t xml:space="preserve">    sub cx, [i]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 xml:space="preserve">    mov al, 0x20</w:t>
      </w:r>
    </w:p>
    <w:p>
      <w:pPr>
        <w:pStyle w:val="Code"/>
      </w:pPr>
      <w:r>
        <w:t>botspace:</w:t>
      </w:r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botstar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dec cx</w:t>
      </w:r>
    </w:p>
    <w:p>
      <w:pPr>
        <w:pStyle w:val="Code"/>
      </w:pPr>
      <w:r>
        <w:t xml:space="preserve">    jmp botspace</w:t>
      </w:r>
    </w:p>
    <w:p>
      <w:pPr>
        <w:pStyle w:val="Code"/>
      </w:pPr>
      <w:r/>
    </w:p>
    <w:p>
      <w:pPr>
        <w:pStyle w:val="Code"/>
      </w:pPr>
      <w:r>
        <w:t>botstar:</w:t>
      </w:r>
    </w:p>
    <w:p>
      <w:pPr>
        <w:pStyle w:val="Code"/>
      </w:pPr>
      <w:r>
        <w:t xml:space="preserve">    mov cx, [i]</w:t>
      </w:r>
    </w:p>
    <w:p>
      <w:pPr>
        <w:pStyle w:val="Code"/>
      </w:pPr>
      <w:r>
        <w:t xml:space="preserve">    shl cx, 1</w:t>
      </w:r>
    </w:p>
    <w:p>
      <w:pPr>
        <w:pStyle w:val="Code"/>
      </w:pPr>
      <w:r>
        <w:t xml:space="preserve">    inc cx</w:t>
      </w:r>
    </w:p>
    <w:p>
      <w:pPr>
        <w:pStyle w:val="Code"/>
      </w:pPr>
      <w:r>
        <w:t xml:space="preserve">    mov al, '*'</w:t>
      </w:r>
    </w:p>
    <w:p>
      <w:pPr>
        <w:pStyle w:val="Code"/>
      </w:pPr>
      <w:r>
        <w:t>botstarloop:</w:t>
      </w:r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botdone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dec cx</w:t>
      </w:r>
    </w:p>
    <w:p>
      <w:pPr>
        <w:pStyle w:val="Code"/>
      </w:pPr>
      <w:r>
        <w:t xml:space="preserve">    jmp botstarloop</w:t>
      </w:r>
    </w:p>
    <w:p>
      <w:pPr>
        <w:pStyle w:val="Code"/>
      </w:pPr>
      <w:r/>
    </w:p>
    <w:p>
      <w:pPr>
        <w:pStyle w:val="Code"/>
      </w:pPr>
      <w:r>
        <w:t>botdone:</w:t>
      </w:r>
    </w:p>
    <w:p>
      <w:pPr>
        <w:pStyle w:val="Code"/>
      </w:pPr>
      <w:r>
        <w:t xml:space="preserve">    dec word [i]</w:t>
      </w:r>
    </w:p>
    <w:p>
      <w:pPr>
        <w:pStyle w:val="Code"/>
      </w:pPr>
      <w:r>
        <w:t xml:space="preserve">    inc word [row]</w:t>
      </w:r>
    </w:p>
    <w:p>
      <w:pPr>
        <w:pStyle w:val="Code"/>
      </w:pPr>
      <w:r>
        <w:t xml:space="preserve">    jmp botloop</w:t>
      </w:r>
    </w:p>
    <w:p>
      <w:pPr>
        <w:pStyle w:val="Code"/>
      </w:pPr>
      <w:r/>
    </w:p>
    <w:p>
      <w:pPr>
        <w:pStyle w:val="Code"/>
      </w:pPr>
      <w:r>
        <w:t>done: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LAB12/BSCS23065 (1).asm</w:t>
      </w:r>
    </w:p>
    <w:p>
      <w:pPr>
        <w:pStyle w:val="ListNumber"/>
      </w:pPr>
      <w:r>
        <w:t>Question: Lab12 Task 1 - implement a moving text ticker across the top row of the screen.</w:t>
      </w:r>
    </w:p>
    <w:p>
      <w:pPr>
        <w:pStyle w:val="ListNumber"/>
      </w:pPr>
      <w:r>
        <w:t>Solution: prints a message at a shifting screen column, delays, increments the column, and wraps around.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message: db 'Hello World!'</w:t>
      </w:r>
    </w:p>
    <w:p>
      <w:pPr>
        <w:pStyle w:val="Code"/>
      </w:pPr>
      <w:r>
        <w:t>msglen:  dw 12</w:t>
      </w:r>
    </w:p>
    <w:p>
      <w:pPr>
        <w:pStyle w:val="Code"/>
      </w:pPr>
      <w:r>
        <w:t>col:     dw 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/>
    </w:p>
    <w:p>
      <w:pPr>
        <w:pStyle w:val="Code"/>
      </w:pPr>
      <w:r>
        <w:t>ticker:</w:t>
      </w:r>
    </w:p>
    <w:p>
      <w:pPr>
        <w:pStyle w:val="Code"/>
      </w:pPr>
      <w:r>
        <w:t xml:space="preserve">    ; clear row 0</w:t>
      </w:r>
    </w:p>
    <w:p>
      <w:pPr>
        <w:pStyle w:val="Code"/>
      </w:pPr>
      <w:r>
        <w:t xml:space="preserve">    mov di, 0</w:t>
      </w:r>
    </w:p>
    <w:p>
      <w:pPr>
        <w:pStyle w:val="Code"/>
      </w:pPr>
      <w:r>
        <w:t xml:space="preserve">    mov cx, 80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 xml:space="preserve">    mov al, 0x20</w:t>
      </w:r>
    </w:p>
    <w:p>
      <w:pPr>
        <w:pStyle w:val="Code"/>
      </w:pPr>
      <w:r>
        <w:t>clearrow: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loop clearrow</w:t>
      </w:r>
    </w:p>
    <w:p>
      <w:pPr>
        <w:pStyle w:val="Code"/>
      </w:pPr>
      <w:r/>
    </w:p>
    <w:p>
      <w:pPr>
        <w:pStyle w:val="Code"/>
      </w:pPr>
      <w:r>
        <w:t xml:space="preserve">    ; calculate chars to print</w:t>
      </w:r>
    </w:p>
    <w:p>
      <w:pPr>
        <w:pStyle w:val="Code"/>
      </w:pPr>
      <w:r>
        <w:t xml:space="preserve">    mov ax, 80</w:t>
      </w:r>
    </w:p>
    <w:p>
      <w:pPr>
        <w:pStyle w:val="Code"/>
      </w:pPr>
      <w:r>
        <w:t xml:space="preserve">    sub ax, [col]</w:t>
      </w:r>
    </w:p>
    <w:p>
      <w:pPr>
        <w:pStyle w:val="Code"/>
      </w:pPr>
      <w:r>
        <w:t xml:space="preserve">    mov bx, [msglen]</w:t>
      </w:r>
    </w:p>
    <w:p>
      <w:pPr>
        <w:pStyle w:val="Code"/>
      </w:pPr>
      <w:r>
        <w:t xml:space="preserve">    cmp ax, bx</w:t>
      </w:r>
    </w:p>
    <w:p>
      <w:pPr>
        <w:pStyle w:val="Code"/>
      </w:pPr>
      <w:r>
        <w:t xml:space="preserve">    jge usefull</w:t>
      </w:r>
    </w:p>
    <w:p>
      <w:pPr>
        <w:pStyle w:val="Code"/>
      </w:pPr>
      <w:r>
        <w:t xml:space="preserve">    mov cx, ax</w:t>
      </w:r>
    </w:p>
    <w:p>
      <w:pPr>
        <w:pStyle w:val="Code"/>
      </w:pPr>
      <w:r>
        <w:t xml:space="preserve">    jmp startprint</w:t>
      </w:r>
    </w:p>
    <w:p>
      <w:pPr>
        <w:pStyle w:val="Code"/>
      </w:pPr>
      <w:r>
        <w:t>usefull:</w:t>
      </w:r>
    </w:p>
    <w:p>
      <w:pPr>
        <w:pStyle w:val="Code"/>
      </w:pPr>
      <w:r>
        <w:t xml:space="preserve">    mov cx, bx</w:t>
      </w:r>
    </w:p>
    <w:p>
      <w:pPr>
        <w:pStyle w:val="Code"/>
      </w:pPr>
      <w:r/>
    </w:p>
    <w:p>
      <w:pPr>
        <w:pStyle w:val="Code"/>
      </w:pPr>
      <w:r>
        <w:t>startprint:</w:t>
      </w:r>
    </w:p>
    <w:p>
      <w:pPr>
        <w:pStyle w:val="Code"/>
      </w:pPr>
      <w:r>
        <w:t xml:space="preserve">    mov ax, [col]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si, message</w:t>
      </w:r>
    </w:p>
    <w:p>
      <w:pPr>
        <w:pStyle w:val="Code"/>
      </w:pPr>
      <w:r>
        <w:t xml:space="preserve">    mov ah, 0x07</w:t>
      </w:r>
    </w:p>
    <w:p>
      <w:pPr>
        <w:pStyle w:val="Code"/>
      </w:pPr>
      <w:r/>
    </w:p>
    <w:p>
      <w:pPr>
        <w:pStyle w:val="Code"/>
      </w:pPr>
      <w:r>
        <w:t>printloop:</w:t>
      </w:r>
    </w:p>
    <w:p>
      <w:pPr>
        <w:pStyle w:val="Code"/>
      </w:pPr>
      <w:r>
        <w:t xml:space="preserve">    cmp cx, 0</w:t>
      </w:r>
    </w:p>
    <w:p>
      <w:pPr>
        <w:pStyle w:val="Code"/>
      </w:pPr>
      <w:r>
        <w:t xml:space="preserve">    je delay</w:t>
      </w:r>
    </w:p>
    <w:p>
      <w:pPr>
        <w:pStyle w:val="Code"/>
      </w:pPr>
      <w:r>
        <w:t xml:space="preserve">    mov al, [si]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add si, 1</w:t>
      </w:r>
    </w:p>
    <w:p>
      <w:pPr>
        <w:pStyle w:val="Code"/>
      </w:pPr>
      <w:r>
        <w:t xml:space="preserve">    dec cx</w:t>
      </w:r>
    </w:p>
    <w:p>
      <w:pPr>
        <w:pStyle w:val="Code"/>
      </w:pPr>
      <w:r>
        <w:t xml:space="preserve">    jmp printloop</w:t>
      </w:r>
    </w:p>
    <w:p>
      <w:pPr>
        <w:pStyle w:val="Code"/>
      </w:pPr>
      <w:r/>
    </w:p>
    <w:p>
      <w:pPr>
        <w:pStyle w:val="Code"/>
      </w:pPr>
      <w:r>
        <w:t>delay:</w:t>
      </w:r>
    </w:p>
    <w:p>
      <w:pPr>
        <w:pStyle w:val="Code"/>
      </w:pPr>
      <w:r>
        <w:t xml:space="preserve">    mov cx, 0x00FF      ; reduced delay</w:t>
      </w:r>
    </w:p>
    <w:p>
      <w:pPr>
        <w:pStyle w:val="Code"/>
      </w:pPr>
      <w:r>
        <w:t>outer:</w:t>
      </w:r>
    </w:p>
    <w:p>
      <w:pPr>
        <w:pStyle w:val="Code"/>
      </w:pPr>
      <w:r>
        <w:t xml:space="preserve">    mov bx, 0x00FF</w:t>
      </w:r>
    </w:p>
    <w:p>
      <w:pPr>
        <w:pStyle w:val="Code"/>
      </w:pPr>
      <w:r>
        <w:t>inner:</w:t>
      </w:r>
    </w:p>
    <w:p>
      <w:pPr>
        <w:pStyle w:val="Code"/>
      </w:pPr>
      <w:r>
        <w:t xml:space="preserve">    dec bx</w:t>
      </w:r>
    </w:p>
    <w:p>
      <w:pPr>
        <w:pStyle w:val="Code"/>
      </w:pPr>
      <w:r>
        <w:t xml:space="preserve">    jnz inner</w:t>
      </w:r>
    </w:p>
    <w:p>
      <w:pPr>
        <w:pStyle w:val="Code"/>
      </w:pPr>
      <w:r>
        <w:t xml:space="preserve">    loop outer</w:t>
      </w:r>
    </w:p>
    <w:p>
      <w:pPr>
        <w:pStyle w:val="Code"/>
      </w:pPr>
      <w:r/>
    </w:p>
    <w:p>
      <w:pPr>
        <w:pStyle w:val="Code"/>
      </w:pPr>
      <w:r>
        <w:t xml:space="preserve">    inc word [col]</w:t>
      </w:r>
    </w:p>
    <w:p>
      <w:pPr>
        <w:pStyle w:val="Code"/>
      </w:pPr>
      <w:r>
        <w:t xml:space="preserve">    mov ax, [col]</w:t>
      </w:r>
    </w:p>
    <w:p>
      <w:pPr>
        <w:pStyle w:val="Code"/>
      </w:pPr>
      <w:r>
        <w:t xml:space="preserve">    cmp ax, 80</w:t>
      </w:r>
    </w:p>
    <w:p>
      <w:pPr>
        <w:pStyle w:val="Code"/>
      </w:pPr>
      <w:r>
        <w:t xml:space="preserve">    jl ticker</w:t>
      </w:r>
    </w:p>
    <w:p>
      <w:pPr>
        <w:pStyle w:val="Code"/>
      </w:pPr>
      <w:r>
        <w:t xml:space="preserve">    mov word [col], 0</w:t>
      </w:r>
    </w:p>
    <w:p>
      <w:pPr>
        <w:pStyle w:val="Code"/>
      </w:pPr>
      <w:r>
        <w:t xml:space="preserve">    jmp ticker</w:t>
      </w:r>
    </w:p>
    <w:p/>
    <w:p>
      <w:r>
        <w:br w:type="page"/>
      </w:r>
    </w:p>
    <w:p>
      <w:pPr>
        <w:pStyle w:val="Heading2"/>
      </w:pPr>
      <w:r>
        <w:t>LAB12/BSCS23065 (2).asm</w:t>
      </w:r>
    </w:p>
    <w:p>
      <w:pPr>
        <w:pStyle w:val="ListNumber"/>
      </w:pPr>
      <w:r>
        <w:t>Question: Lab12 Task 2 - animate four asterisks moving inward and outward from the screen corners.</w:t>
      </w:r>
    </w:p>
    <w:p>
      <w:pPr>
        <w:pStyle w:val="ListNumber"/>
      </w:pPr>
      <w:r>
        <w:t>Solution: updates corner positions each frame, reverses direction at bounds, and redraws the asterisks.</w:t>
      </w:r>
    </w:p>
    <w:p>
      <w:pPr>
        <w:pStyle w:val="ListNumber"/>
      </w:pPr>
      <w:r>
        <w:t>draws asterisk at all 4 corner positions</w:t>
      </w:r>
    </w:p>
    <w:p>
      <w:pPr>
        <w:pStyle w:val="ListNumber"/>
      </w:pPr>
      <w:r>
        <w:t>erases asterisk at all 4 corner positions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row:  dw 0      ; current row of top-left corner</w:t>
      </w:r>
    </w:p>
    <w:p>
      <w:pPr>
        <w:pStyle w:val="Code"/>
      </w:pPr>
      <w:r>
        <w:t>col:  dw 0      ; current col of top-left corner</w:t>
      </w:r>
    </w:p>
    <w:p>
      <w:pPr>
        <w:pStyle w:val="Code"/>
      </w:pPr>
      <w:r>
        <w:t>dir:  dw 1      ; 1=inward, 0xFFFF=-1=outward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/>
    </w:p>
    <w:p>
      <w:pPr>
        <w:pStyle w:val="Code"/>
      </w:pPr>
      <w:r>
        <w:t>mainloop:</w:t>
      </w:r>
    </w:p>
    <w:p>
      <w:pPr>
        <w:pStyle w:val="Code"/>
      </w:pPr>
      <w:r>
        <w:t xml:space="preserve">    ; check keypress to exit</w:t>
      </w:r>
    </w:p>
    <w:p>
      <w:pPr>
        <w:pStyle w:val="Code"/>
      </w:pPr>
      <w:r>
        <w:t xml:space="preserve">    mov ah, 0x01</w:t>
      </w:r>
    </w:p>
    <w:p>
      <w:pPr>
        <w:pStyle w:val="Code"/>
      </w:pPr>
      <w:r>
        <w:t xml:space="preserve">    int 0x16</w:t>
      </w:r>
    </w:p>
    <w:p>
      <w:pPr>
        <w:pStyle w:val="Code"/>
      </w:pPr>
      <w:r>
        <w:t xml:space="preserve">    jz nodone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>
        <w:t>nodone:</w:t>
      </w:r>
    </w:p>
    <w:p>
      <w:pPr>
        <w:pStyle w:val="Code"/>
      </w:pPr>
      <w:r/>
    </w:p>
    <w:p>
      <w:pPr>
        <w:pStyle w:val="Code"/>
      </w:pPr>
      <w:r>
        <w:t xml:space="preserve">    ; erase all 4 old positions</w:t>
      </w:r>
    </w:p>
    <w:p>
      <w:pPr>
        <w:pStyle w:val="Code"/>
      </w:pPr>
      <w:r>
        <w:t xml:space="preserve">    call erase</w:t>
      </w:r>
    </w:p>
    <w:p>
      <w:pPr>
        <w:pStyle w:val="Code"/>
      </w:pPr>
      <w:r/>
    </w:p>
    <w:p>
      <w:pPr>
        <w:pStyle w:val="Code"/>
      </w:pPr>
      <w:r>
        <w:t xml:space="preserve">    ; update position</w:t>
      </w:r>
    </w:p>
    <w:p>
      <w:pPr>
        <w:pStyle w:val="Code"/>
      </w:pPr>
      <w:r>
        <w:t xml:space="preserve">    mov ax, [dir]</w:t>
      </w:r>
    </w:p>
    <w:p>
      <w:pPr>
        <w:pStyle w:val="Code"/>
      </w:pPr>
      <w:r>
        <w:t xml:space="preserve">    cmp ax, 1</w:t>
      </w:r>
    </w:p>
    <w:p>
      <w:pPr>
        <w:pStyle w:val="Code"/>
      </w:pPr>
      <w:r>
        <w:t xml:space="preserve">    je movein</w:t>
      </w:r>
    </w:p>
    <w:p>
      <w:pPr>
        <w:pStyle w:val="Code"/>
      </w:pPr>
      <w:r/>
    </w:p>
    <w:p>
      <w:pPr>
        <w:pStyle w:val="Code"/>
      </w:pPr>
      <w:r>
        <w:t xml:space="preserve">    ; moving outward</w:t>
      </w:r>
    </w:p>
    <w:p>
      <w:pPr>
        <w:pStyle w:val="Code"/>
      </w:pPr>
      <w:r>
        <w:t xml:space="preserve">    dec word [row]</w:t>
      </w:r>
    </w:p>
    <w:p>
      <w:pPr>
        <w:pStyle w:val="Code"/>
      </w:pPr>
      <w:r>
        <w:t xml:space="preserve">    dec word [col]</w:t>
      </w:r>
    </w:p>
    <w:p>
      <w:pPr>
        <w:pStyle w:val="Code"/>
      </w:pPr>
      <w:r>
        <w:t xml:space="preserve">    jmp checkbounds</w:t>
      </w:r>
    </w:p>
    <w:p>
      <w:pPr>
        <w:pStyle w:val="Code"/>
      </w:pPr>
      <w:r/>
    </w:p>
    <w:p>
      <w:pPr>
        <w:pStyle w:val="Code"/>
      </w:pPr>
      <w:r>
        <w:t>movein:</w:t>
      </w:r>
    </w:p>
    <w:p>
      <w:pPr>
        <w:pStyle w:val="Code"/>
      </w:pPr>
      <w:r>
        <w:t xml:space="preserve">    inc word [row]</w:t>
      </w:r>
    </w:p>
    <w:p>
      <w:pPr>
        <w:pStyle w:val="Code"/>
      </w:pPr>
      <w:r>
        <w:t xml:space="preserve">    inc word [col]</w:t>
      </w:r>
    </w:p>
    <w:p>
      <w:pPr>
        <w:pStyle w:val="Code"/>
      </w:pPr>
      <w:r/>
    </w:p>
    <w:p>
      <w:pPr>
        <w:pStyle w:val="Code"/>
      </w:pPr>
      <w:r>
        <w:t>checkbounds:</w:t>
      </w:r>
    </w:p>
    <w:p>
      <w:pPr>
        <w:pStyle w:val="Code"/>
      </w:pPr>
      <w:r>
        <w:t xml:space="preserve">    ; check if reached center (12,12)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cmp ax, 12</w:t>
      </w:r>
    </w:p>
    <w:p>
      <w:pPr>
        <w:pStyle w:val="Code"/>
      </w:pPr>
      <w:r>
        <w:t xml:space="preserve">    je reverse</w:t>
      </w:r>
    </w:p>
    <w:p>
      <w:pPr>
        <w:pStyle w:val="Code"/>
      </w:pPr>
      <w:r>
        <w:t xml:space="preserve">    ; check if reached corners (0,0)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je reverse</w:t>
      </w:r>
    </w:p>
    <w:p>
      <w:pPr>
        <w:pStyle w:val="Code"/>
      </w:pPr>
      <w:r>
        <w:t xml:space="preserve">    jmp draw</w:t>
      </w:r>
    </w:p>
    <w:p>
      <w:pPr>
        <w:pStyle w:val="Code"/>
      </w:pPr>
      <w:r/>
    </w:p>
    <w:p>
      <w:pPr>
        <w:pStyle w:val="Code"/>
      </w:pPr>
      <w:r>
        <w:t>reverse:</w:t>
      </w:r>
    </w:p>
    <w:p>
      <w:pPr>
        <w:pStyle w:val="Code"/>
      </w:pPr>
      <w:r>
        <w:t xml:space="preserve">    neg word [dir]</w:t>
      </w:r>
    </w:p>
    <w:p>
      <w:pPr>
        <w:pStyle w:val="Code"/>
      </w:pPr>
      <w:r/>
    </w:p>
    <w:p>
      <w:pPr>
        <w:pStyle w:val="Code"/>
      </w:pPr>
      <w:r>
        <w:t>draw:</w:t>
      </w:r>
    </w:p>
    <w:p>
      <w:pPr>
        <w:pStyle w:val="Code"/>
      </w:pPr>
      <w:r>
        <w:t xml:space="preserve">    call drawall</w:t>
      </w:r>
    </w:p>
    <w:p>
      <w:pPr>
        <w:pStyle w:val="Code"/>
      </w:pPr>
      <w:r/>
    </w:p>
    <w:p>
      <w:pPr>
        <w:pStyle w:val="Code"/>
      </w:pPr>
      <w:r>
        <w:t xml:space="preserve">    ; delay</w:t>
      </w:r>
    </w:p>
    <w:p>
      <w:pPr>
        <w:pStyle w:val="Code"/>
      </w:pPr>
      <w:r>
        <w:t xml:space="preserve">    mov cx, 0x00FF</w:t>
      </w:r>
    </w:p>
    <w:p>
      <w:pPr>
        <w:pStyle w:val="Code"/>
      </w:pPr>
      <w:r>
        <w:t>outer:</w:t>
      </w:r>
    </w:p>
    <w:p>
      <w:pPr>
        <w:pStyle w:val="Code"/>
      </w:pPr>
      <w:r>
        <w:t xml:space="preserve">    mov bx, 0x00FF</w:t>
      </w:r>
    </w:p>
    <w:p>
      <w:pPr>
        <w:pStyle w:val="Code"/>
      </w:pPr>
      <w:r>
        <w:t>inner:</w:t>
      </w:r>
    </w:p>
    <w:p>
      <w:pPr>
        <w:pStyle w:val="Code"/>
      </w:pPr>
      <w:r>
        <w:t xml:space="preserve">    dec bx</w:t>
      </w:r>
    </w:p>
    <w:p>
      <w:pPr>
        <w:pStyle w:val="Code"/>
      </w:pPr>
      <w:r>
        <w:t xml:space="preserve">    jnz inner</w:t>
      </w:r>
    </w:p>
    <w:p>
      <w:pPr>
        <w:pStyle w:val="Code"/>
      </w:pPr>
      <w:r>
        <w:t xml:space="preserve">    loop outer</w:t>
      </w:r>
    </w:p>
    <w:p>
      <w:pPr>
        <w:pStyle w:val="Code"/>
      </w:pPr>
      <w:r/>
    </w:p>
    <w:p>
      <w:pPr>
        <w:pStyle w:val="Code"/>
      </w:pPr>
      <w:r>
        <w:t xml:space="preserve">    jmp mainloop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drawall: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di</w:t>
      </w:r>
    </w:p>
    <w:p>
      <w:pPr>
        <w:pStyle w:val="Code"/>
      </w:pPr>
      <w:r/>
    </w:p>
    <w:p>
      <w:pPr>
        <w:pStyle w:val="Code"/>
      </w:pPr>
      <w:r>
        <w:t xml:space="preserve">    mov ah, 0x0E        ; yellow attribute</w:t>
      </w:r>
    </w:p>
    <w:p>
      <w:pPr>
        <w:pStyle w:val="Code"/>
      </w:pPr>
      <w:r>
        <w:t xml:space="preserve">    mov al, '*'</w:t>
      </w:r>
    </w:p>
    <w:p>
      <w:pPr>
        <w:pStyle w:val="Code"/>
      </w:pPr>
      <w:r/>
    </w:p>
    <w:p>
      <w:pPr>
        <w:pStyle w:val="Code"/>
      </w:pPr>
      <w:r>
        <w:t xml:space="preserve">    ; top-left: (row, col)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mov bx, 80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[col]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/>
    </w:p>
    <w:p>
      <w:pPr>
        <w:pStyle w:val="Code"/>
      </w:pPr>
      <w:r>
        <w:t xml:space="preserve">    ; top-right: (row, 24-col)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ax, 24</w:t>
      </w:r>
    </w:p>
    <w:p>
      <w:pPr>
        <w:pStyle w:val="Code"/>
      </w:pPr>
      <w:r>
        <w:t xml:space="preserve">    sub ax, [col]</w:t>
      </w:r>
    </w:p>
    <w:p>
      <w:pPr>
        <w:pStyle w:val="Code"/>
      </w:pPr>
      <w:r>
        <w:t xml:space="preserve">    add di, ax</w:t>
      </w:r>
    </w:p>
    <w:p>
      <w:pPr>
        <w:pStyle w:val="Code"/>
      </w:pPr>
      <w:r>
        <w:t xml:space="preserve">    shl di, 1</w:t>
      </w:r>
    </w:p>
    <w:p>
      <w:pPr>
        <w:pStyle w:val="Code"/>
      </w:pPr>
      <w:r>
        <w:t xml:space="preserve">    mov word [es:di], 0x0E2A</w:t>
      </w:r>
    </w:p>
    <w:p>
      <w:pPr>
        <w:pStyle w:val="Code"/>
      </w:pPr>
      <w:r/>
    </w:p>
    <w:p>
      <w:pPr>
        <w:pStyle w:val="Code"/>
      </w:pPr>
      <w:r>
        <w:t xml:space="preserve">    ; bottom-left: (24-row, col)</w:t>
      </w:r>
    </w:p>
    <w:p>
      <w:pPr>
        <w:pStyle w:val="Code"/>
      </w:pPr>
      <w:r>
        <w:t xml:space="preserve">    mov ax, 24</w:t>
      </w:r>
    </w:p>
    <w:p>
      <w:pPr>
        <w:pStyle w:val="Code"/>
      </w:pPr>
      <w:r>
        <w:t xml:space="preserve">    sub ax, [row]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[col]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0x0E2A</w:t>
      </w:r>
    </w:p>
    <w:p>
      <w:pPr>
        <w:pStyle w:val="Code"/>
      </w:pPr>
      <w:r/>
    </w:p>
    <w:p>
      <w:pPr>
        <w:pStyle w:val="Code"/>
      </w:pPr>
      <w:r>
        <w:t xml:space="preserve">    ; bottom-right: (24-row, 24-col)</w:t>
      </w:r>
    </w:p>
    <w:p>
      <w:pPr>
        <w:pStyle w:val="Code"/>
      </w:pPr>
      <w:r>
        <w:t xml:space="preserve">    mov ax, 24</w:t>
      </w:r>
    </w:p>
    <w:p>
      <w:pPr>
        <w:pStyle w:val="Code"/>
      </w:pPr>
      <w:r>
        <w:t xml:space="preserve">    sub ax, [row]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ax, 24</w:t>
      </w:r>
    </w:p>
    <w:p>
      <w:pPr>
        <w:pStyle w:val="Code"/>
      </w:pPr>
      <w:r>
        <w:t xml:space="preserve">    sub ax, [col]</w:t>
      </w:r>
    </w:p>
    <w:p>
      <w:pPr>
        <w:pStyle w:val="Code"/>
      </w:pPr>
      <w:r>
        <w:t xml:space="preserve">    add di, ax</w:t>
      </w:r>
    </w:p>
    <w:p>
      <w:pPr>
        <w:pStyle w:val="Code"/>
      </w:pPr>
      <w:r>
        <w:t xml:space="preserve">    shl di, 1</w:t>
      </w:r>
    </w:p>
    <w:p>
      <w:pPr>
        <w:pStyle w:val="Code"/>
      </w:pPr>
      <w:r>
        <w:t xml:space="preserve">    mov word [es:di], 0x0E2A</w:t>
      </w:r>
    </w:p>
    <w:p>
      <w:pPr>
        <w:pStyle w:val="Code"/>
      </w:pPr>
      <w:r/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ret</w:t>
      </w:r>
    </w:p>
    <w:p>
      <w:pPr>
        <w:pStyle w:val="Code"/>
      </w:pPr>
      <w:r/>
    </w:p>
    <w:p>
      <w:pPr>
        <w:pStyle w:val="Code"/>
      </w:pPr>
      <w:r/>
    </w:p>
    <w:p>
      <w:pPr>
        <w:pStyle w:val="Code"/>
      </w:pPr>
      <w:r>
        <w:t>erase: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di</w:t>
      </w:r>
    </w:p>
    <w:p>
      <w:pPr>
        <w:pStyle w:val="Code"/>
      </w:pPr>
      <w:r/>
    </w:p>
    <w:p>
      <w:pPr>
        <w:pStyle w:val="Code"/>
      </w:pPr>
      <w:r>
        <w:t xml:space="preserve">    ; top-left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mov bx, 80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[col]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0x0720</w:t>
      </w:r>
    </w:p>
    <w:p>
      <w:pPr>
        <w:pStyle w:val="Code"/>
      </w:pPr>
      <w:r/>
    </w:p>
    <w:p>
      <w:pPr>
        <w:pStyle w:val="Code"/>
      </w:pPr>
      <w:r>
        <w:t xml:space="preserve">    ; top-right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ax, 24</w:t>
      </w:r>
    </w:p>
    <w:p>
      <w:pPr>
        <w:pStyle w:val="Code"/>
      </w:pPr>
      <w:r>
        <w:t xml:space="preserve">    sub ax, [col]</w:t>
      </w:r>
    </w:p>
    <w:p>
      <w:pPr>
        <w:pStyle w:val="Code"/>
      </w:pPr>
      <w:r>
        <w:t xml:space="preserve">    add di, ax</w:t>
      </w:r>
    </w:p>
    <w:p>
      <w:pPr>
        <w:pStyle w:val="Code"/>
      </w:pPr>
      <w:r>
        <w:t xml:space="preserve">    shl di, 1</w:t>
      </w:r>
    </w:p>
    <w:p>
      <w:pPr>
        <w:pStyle w:val="Code"/>
      </w:pPr>
      <w:r>
        <w:t xml:space="preserve">    mov word [es:di], 0x0720</w:t>
      </w:r>
    </w:p>
    <w:p>
      <w:pPr>
        <w:pStyle w:val="Code"/>
      </w:pPr>
      <w:r/>
    </w:p>
    <w:p>
      <w:pPr>
        <w:pStyle w:val="Code"/>
      </w:pPr>
      <w:r>
        <w:t xml:space="preserve">    ; bottom-left</w:t>
      </w:r>
    </w:p>
    <w:p>
      <w:pPr>
        <w:pStyle w:val="Code"/>
      </w:pPr>
      <w:r>
        <w:t xml:space="preserve">    mov ax, 24</w:t>
      </w:r>
    </w:p>
    <w:p>
      <w:pPr>
        <w:pStyle w:val="Code"/>
      </w:pPr>
      <w:r>
        <w:t xml:space="preserve">    sub ax, [row]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[col]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0x0720</w:t>
      </w:r>
    </w:p>
    <w:p>
      <w:pPr>
        <w:pStyle w:val="Code"/>
      </w:pPr>
      <w:r/>
    </w:p>
    <w:p>
      <w:pPr>
        <w:pStyle w:val="Code"/>
      </w:pPr>
      <w:r>
        <w:t xml:space="preserve">    ; bottom-right</w:t>
      </w:r>
    </w:p>
    <w:p>
      <w:pPr>
        <w:pStyle w:val="Code"/>
      </w:pPr>
      <w:r>
        <w:t xml:space="preserve">    mov ax, 24</w:t>
      </w:r>
    </w:p>
    <w:p>
      <w:pPr>
        <w:pStyle w:val="Code"/>
      </w:pPr>
      <w:r>
        <w:t xml:space="preserve">    sub ax, [row]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ax, 24</w:t>
      </w:r>
    </w:p>
    <w:p>
      <w:pPr>
        <w:pStyle w:val="Code"/>
      </w:pPr>
      <w:r>
        <w:t xml:space="preserve">    sub ax, [col]</w:t>
      </w:r>
    </w:p>
    <w:p>
      <w:pPr>
        <w:pStyle w:val="Code"/>
      </w:pPr>
      <w:r>
        <w:t xml:space="preserve">    add di, ax</w:t>
      </w:r>
    </w:p>
    <w:p>
      <w:pPr>
        <w:pStyle w:val="Code"/>
      </w:pPr>
      <w:r>
        <w:t xml:space="preserve">    shl di, 1</w:t>
      </w:r>
    </w:p>
    <w:p>
      <w:pPr>
        <w:pStyle w:val="Code"/>
      </w:pPr>
      <w:r>
        <w:t xml:space="preserve">    mov word [es:di], 0x0720</w:t>
      </w:r>
    </w:p>
    <w:p>
      <w:pPr>
        <w:pStyle w:val="Code"/>
      </w:pPr>
      <w:r/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ret</w:t>
      </w:r>
    </w:p>
    <w:p/>
    <w:p>
      <w:r>
        <w:br w:type="page"/>
      </w:r>
    </w:p>
    <w:p>
      <w:pPr>
        <w:pStyle w:val="Heading2"/>
      </w:pPr>
      <w:r>
        <w:t>LAB12/BSCS23065 (3).asm</w:t>
      </w:r>
    </w:p>
    <w:p>
      <w:pPr>
        <w:pStyle w:val="ListNumber"/>
      </w:pPr>
      <w:r>
        <w:t>Question: Lab12 Task 3 - search the screen buffer for the string "line" and highlight matches.</w:t>
      </w:r>
    </w:p>
    <w:p>
      <w:pPr>
        <w:pStyle w:val="ListNumber"/>
      </w:pPr>
      <w:r>
        <w:t>Solution: compares a needle string with screen characters and changes the attribute bytes when found.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needle:    db 'line'      ; string to search for</w:t>
      </w:r>
    </w:p>
    <w:p>
      <w:pPr>
        <w:pStyle w:val="Code"/>
      </w:pPr>
      <w:r>
        <w:t>nlen:      dw 4           ; length of search string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mov di, 0             ; current screen position (byte offset)</w:t>
      </w:r>
    </w:p>
    <w:p>
      <w:pPr>
        <w:pStyle w:val="Code"/>
      </w:pPr>
      <w:r>
        <w:t xml:space="preserve">    mov cx, 2000          ; total screen characters</w:t>
      </w:r>
    </w:p>
    <w:p>
      <w:pPr>
        <w:pStyle w:val="Code"/>
      </w:pPr>
      <w:r/>
    </w:p>
    <w:p>
      <w:pPr>
        <w:pStyle w:val="Code"/>
      </w:pPr>
      <w:r>
        <w:t>scanloop:</w:t>
      </w:r>
    </w:p>
    <w:p>
      <w:pPr>
        <w:pStyle w:val="Code"/>
      </w:pPr>
      <w:r>
        <w:t xml:space="preserve">    ; compare needle with screen at current position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di</w:t>
      </w:r>
    </w:p>
    <w:p>
      <w:pPr>
        <w:pStyle w:val="Code"/>
      </w:pPr>
      <w:r/>
    </w:p>
    <w:p>
      <w:pPr>
        <w:pStyle w:val="Code"/>
      </w:pPr>
      <w:r>
        <w:t xml:space="preserve">    mov si, needle</w:t>
      </w:r>
    </w:p>
    <w:p>
      <w:pPr>
        <w:pStyle w:val="Code"/>
      </w:pPr>
      <w:r>
        <w:t xml:space="preserve">    mov cx, [nlen]</w:t>
      </w:r>
    </w:p>
    <w:p>
      <w:pPr>
        <w:pStyle w:val="Code"/>
      </w:pPr>
      <w:r>
        <w:t xml:space="preserve">    mov bx, di            ; save start of match position</w:t>
      </w:r>
    </w:p>
    <w:p>
      <w:pPr>
        <w:pStyle w:val="Code"/>
      </w:pPr>
      <w:r/>
    </w:p>
    <w:p>
      <w:pPr>
        <w:pStyle w:val="Code"/>
      </w:pPr>
      <w:r>
        <w:t>matchloop:</w:t>
      </w:r>
    </w:p>
    <w:p>
      <w:pPr>
        <w:pStyle w:val="Code"/>
      </w:pPr>
      <w:r>
        <w:t xml:space="preserve">    mov al, [es:bx]       ; read ASCII from screen</w:t>
      </w:r>
    </w:p>
    <w:p>
      <w:pPr>
        <w:pStyle w:val="Code"/>
      </w:pPr>
      <w:r>
        <w:t xml:space="preserve">    mov dl, [si]          ; read char from needle</w:t>
      </w:r>
    </w:p>
    <w:p>
      <w:pPr>
        <w:pStyle w:val="Code"/>
      </w:pPr>
      <w:r>
        <w:t xml:space="preserve">    cmp al, dl</w:t>
      </w:r>
    </w:p>
    <w:p>
      <w:pPr>
        <w:pStyle w:val="Code"/>
      </w:pPr>
      <w:r>
        <w:t xml:space="preserve">    jne nomatch           ; mismatch, stop comparing</w:t>
      </w:r>
    </w:p>
    <w:p>
      <w:pPr>
        <w:pStyle w:val="Code"/>
      </w:pPr>
      <w:r>
        <w:t xml:space="preserve">    add bx, 2             ; next screen char</w:t>
      </w:r>
    </w:p>
    <w:p>
      <w:pPr>
        <w:pStyle w:val="Code"/>
      </w:pPr>
      <w:r>
        <w:t xml:space="preserve">    add si, 1             ; next needle char</w:t>
      </w:r>
    </w:p>
    <w:p>
      <w:pPr>
        <w:pStyle w:val="Code"/>
      </w:pPr>
      <w:r>
        <w:t xml:space="preserve">    loop matchloop</w:t>
      </w:r>
    </w:p>
    <w:p>
      <w:pPr>
        <w:pStyle w:val="Code"/>
      </w:pPr>
      <w:r/>
    </w:p>
    <w:p>
      <w:pPr>
        <w:pStyle w:val="Code"/>
      </w:pPr>
      <w:r>
        <w:t xml:space="preserve">    ; full match found — highlight</w:t>
      </w:r>
    </w:p>
    <w:p>
      <w:pPr>
        <w:pStyle w:val="Code"/>
      </w:pPr>
      <w:r>
        <w:t xml:space="preserve">    pop di                ; restore start position</w:t>
      </w:r>
    </w:p>
    <w:p>
      <w:pPr>
        <w:pStyle w:val="Code"/>
      </w:pPr>
      <w:r>
        <w:t xml:space="preserve">    push di</w:t>
      </w:r>
    </w:p>
    <w:p>
      <w:pPr>
        <w:pStyle w:val="Code"/>
      </w:pPr>
      <w:r>
        <w:t xml:space="preserve">    mov cx, [nlen]</w:t>
      </w:r>
    </w:p>
    <w:p>
      <w:pPr>
        <w:pStyle w:val="Code"/>
      </w:pPr>
      <w:r>
        <w:t xml:space="preserve">    mov bx, di</w:t>
      </w:r>
    </w:p>
    <w:p>
      <w:pPr>
        <w:pStyle w:val="Code"/>
      </w:pPr>
      <w:r>
        <w:t>highlightloop:</w:t>
      </w:r>
    </w:p>
    <w:p>
      <w:pPr>
        <w:pStyle w:val="Code"/>
      </w:pPr>
      <w:r>
        <w:t xml:space="preserve">    mov byte [es:bx+1], 0x4E  ; red background yellow text</w:t>
      </w:r>
    </w:p>
    <w:p>
      <w:pPr>
        <w:pStyle w:val="Code"/>
      </w:pPr>
      <w:r>
        <w:t xml:space="preserve">    add bx, 2</w:t>
      </w:r>
    </w:p>
    <w:p>
      <w:pPr>
        <w:pStyle w:val="Code"/>
      </w:pPr>
      <w:r>
        <w:t xml:space="preserve">    loop highlightloop</w:t>
      </w:r>
    </w:p>
    <w:p>
      <w:pPr>
        <w:pStyle w:val="Code"/>
      </w:pPr>
      <w:r/>
    </w:p>
    <w:p>
      <w:pPr>
        <w:pStyle w:val="Code"/>
      </w:pPr>
      <w:r>
        <w:t>nomatch: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add di, 2             ; move to next screen position</w:t>
      </w:r>
    </w:p>
    <w:p>
      <w:pPr>
        <w:pStyle w:val="Code"/>
      </w:pPr>
      <w:r>
        <w:t xml:space="preserve">    loop scanloop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LAB12/BSCS23065 (4).asm</w:t>
      </w:r>
    </w:p>
    <w:p>
      <w:pPr>
        <w:pStyle w:val="ListNumber"/>
      </w:pPr>
      <w:r>
        <w:t>Question: Lab12 Task 4 - copy a block of screen text to a buffer, clear the screen, and center it.</w:t>
      </w:r>
    </w:p>
    <w:p>
      <w:pPr>
        <w:pStyle w:val="ListNumber"/>
      </w:pPr>
      <w:r>
        <w:t>Solution: saves source rows to a buffer, clears video memory, then writes the buffered block centered on screen.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src_top:  dw 1</w:t>
      </w:r>
    </w:p>
    <w:p>
      <w:pPr>
        <w:pStyle w:val="Code"/>
      </w:pPr>
      <w:r>
        <w:t>src_bot:  dw 3</w:t>
      </w:r>
    </w:p>
    <w:p>
      <w:pPr>
        <w:pStyle w:val="Code"/>
      </w:pPr>
      <w:r>
        <w:t>dst_top:  dw 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/>
    </w:p>
    <w:p>
      <w:pPr>
        <w:pStyle w:val="Code"/>
      </w:pPr>
      <w:r>
        <w:t xml:space="preserve">    ; height = src_bot - src_top + 1 = 3</w:t>
      </w:r>
    </w:p>
    <w:p>
      <w:pPr>
        <w:pStyle w:val="Code"/>
      </w:pPr>
      <w:r>
        <w:t xml:space="preserve">    mov ax, [src_bot]</w:t>
      </w:r>
    </w:p>
    <w:p>
      <w:pPr>
        <w:pStyle w:val="Code"/>
      </w:pPr>
      <w:r>
        <w:t xml:space="preserve">    sub ax, [src_top]</w:t>
      </w:r>
    </w:p>
    <w:p>
      <w:pPr>
        <w:pStyle w:val="Code"/>
      </w:pPr>
      <w:r>
        <w:t xml:space="preserve">    inc ax</w:t>
      </w:r>
    </w:p>
    <w:p>
      <w:pPr>
        <w:pStyle w:val="Code"/>
      </w:pPr>
      <w:r>
        <w:t xml:space="preserve">    mov bx, ax              ; BX = 3</w:t>
      </w:r>
    </w:p>
    <w:p>
      <w:pPr>
        <w:pStyle w:val="Code"/>
      </w:pPr>
      <w:r/>
    </w:p>
    <w:p>
      <w:pPr>
        <w:pStyle w:val="Code"/>
      </w:pPr>
      <w:r>
        <w:t xml:space="preserve">    ; dst_top = (25 - 3) / 2 = 11</w:t>
      </w:r>
    </w:p>
    <w:p>
      <w:pPr>
        <w:pStyle w:val="Code"/>
      </w:pPr>
      <w:r>
        <w:t xml:space="preserve">    mov ax, 25</w:t>
      </w:r>
    </w:p>
    <w:p>
      <w:pPr>
        <w:pStyle w:val="Code"/>
      </w:pPr>
      <w:r>
        <w:t xml:space="preserve">    sub ax, bx</w:t>
      </w:r>
    </w:p>
    <w:p>
      <w:pPr>
        <w:pStyle w:val="Code"/>
      </w:pPr>
      <w:r>
        <w:t xml:space="preserve">    shr ax, 1</w:t>
      </w:r>
    </w:p>
    <w:p>
      <w:pPr>
        <w:pStyle w:val="Code"/>
      </w:pPr>
      <w:r>
        <w:t xml:space="preserve">    mov [dst_top], ax       ; dst_top = 11</w:t>
      </w:r>
    </w:p>
    <w:p>
      <w:pPr>
        <w:pStyle w:val="Code"/>
      </w:pPr>
      <w:r/>
    </w:p>
    <w:p>
      <w:pPr>
        <w:pStyle w:val="Code"/>
      </w:pPr>
      <w:r>
        <w:t xml:space="preserve">    ; step 1 - save source into buffer</w:t>
      </w:r>
    </w:p>
    <w:p>
      <w:pPr>
        <w:pStyle w:val="Code"/>
      </w:pPr>
      <w:r>
        <w:t xml:space="preserve">    mov ax, [src_top]</w:t>
      </w:r>
    </w:p>
    <w:p>
      <w:pPr>
        <w:pStyle w:val="Code"/>
      </w:pPr>
      <w:r>
        <w:t xml:space="preserve">    mov cx, 160</w:t>
      </w:r>
    </w:p>
    <w:p>
      <w:pPr>
        <w:pStyle w:val="Code"/>
      </w:pPr>
      <w:r>
        <w:t xml:space="preserve">    mul cx</w:t>
      </w:r>
    </w:p>
    <w:p>
      <w:pPr>
        <w:pStyle w:val="Code"/>
      </w:pPr>
      <w:r>
        <w:t xml:space="preserve">    mov si, ax              ; SI = row 1 offset = 160</w:t>
      </w:r>
    </w:p>
    <w:p>
      <w:pPr>
        <w:pStyle w:val="Code"/>
      </w:pPr>
      <w:r/>
    </w:p>
    <w:p>
      <w:pPr>
        <w:pStyle w:val="Code"/>
      </w:pPr>
      <w:r>
        <w:t xml:space="preserve">    mov di, buffer</w:t>
      </w:r>
    </w:p>
    <w:p>
      <w:pPr>
        <w:pStyle w:val="Code"/>
      </w:pPr>
      <w:r>
        <w:t xml:space="preserve">    mov ax, bx</w:t>
      </w:r>
    </w:p>
    <w:p>
      <w:pPr>
        <w:pStyle w:val="Code"/>
      </w:pPr>
      <w:r>
        <w:t xml:space="preserve">    mov cx, 80</w:t>
      </w:r>
    </w:p>
    <w:p>
      <w:pPr>
        <w:pStyle w:val="Code"/>
      </w:pPr>
      <w:r>
        <w:t xml:space="preserve">    mul cx</w:t>
      </w:r>
    </w:p>
    <w:p>
      <w:pPr>
        <w:pStyle w:val="Code"/>
      </w:pPr>
      <w:r>
        <w:t xml:space="preserve">    mov cx, ax              ; CX = 3*80 = 240 words</w:t>
      </w:r>
    </w:p>
    <w:p>
      <w:pPr>
        <w:pStyle w:val="Code"/>
      </w:pPr>
      <w:r/>
    </w:p>
    <w:p>
      <w:pPr>
        <w:pStyle w:val="Code"/>
      </w:pPr>
      <w:r>
        <w:t>saveloop:</w:t>
      </w:r>
    </w:p>
    <w:p>
      <w:pPr>
        <w:pStyle w:val="Code"/>
      </w:pPr>
      <w:r>
        <w:t xml:space="preserve">    mov ax, [es:si]</w:t>
      </w:r>
    </w:p>
    <w:p>
      <w:pPr>
        <w:pStyle w:val="Code"/>
      </w:pPr>
      <w:r>
        <w:t xml:space="preserve">    mov [di], ax</w:t>
      </w:r>
    </w:p>
    <w:p>
      <w:pPr>
        <w:pStyle w:val="Code"/>
      </w:pPr>
      <w:r>
        <w:t xml:space="preserve">    add si, 2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loop saveloop</w:t>
      </w:r>
    </w:p>
    <w:p>
      <w:pPr>
        <w:pStyle w:val="Code"/>
      </w:pPr>
      <w:r/>
    </w:p>
    <w:p>
      <w:pPr>
        <w:pStyle w:val="Code"/>
      </w:pPr>
      <w:r>
        <w:t xml:space="preserve">    ; step 2 - clear screen</w:t>
      </w:r>
    </w:p>
    <w:p>
      <w:pPr>
        <w:pStyle w:val="Code"/>
      </w:pPr>
      <w:r>
        <w:t xml:space="preserve">    mov di, 0</w:t>
      </w:r>
    </w:p>
    <w:p>
      <w:pPr>
        <w:pStyle w:val="Code"/>
      </w:pPr>
      <w:r>
        <w:t xml:space="preserve">    mov cx, 2000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 xml:space="preserve">    mov al, 0x20</w:t>
      </w:r>
    </w:p>
    <w:p>
      <w:pPr>
        <w:pStyle w:val="Code"/>
      </w:pPr>
      <w:r>
        <w:t>clrloop: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loop clrloop</w:t>
      </w:r>
    </w:p>
    <w:p>
      <w:pPr>
        <w:pStyle w:val="Code"/>
      </w:pPr>
      <w:r/>
    </w:p>
    <w:p>
      <w:pPr>
        <w:pStyle w:val="Code"/>
      </w:pPr>
      <w:r>
        <w:t xml:space="preserve">    ; step 3 - write buffer to center (row 11)</w:t>
      </w:r>
    </w:p>
    <w:p>
      <w:pPr>
        <w:pStyle w:val="Code"/>
      </w:pPr>
      <w:r>
        <w:t xml:space="preserve">    mov ax, [dst_top]</w:t>
      </w:r>
    </w:p>
    <w:p>
      <w:pPr>
        <w:pStyle w:val="Code"/>
      </w:pPr>
      <w:r>
        <w:t xml:space="preserve">    mov cx, 160</w:t>
      </w:r>
    </w:p>
    <w:p>
      <w:pPr>
        <w:pStyle w:val="Code"/>
      </w:pPr>
      <w:r>
        <w:t xml:space="preserve">    mul cx</w:t>
      </w:r>
    </w:p>
    <w:p>
      <w:pPr>
        <w:pStyle w:val="Code"/>
      </w:pPr>
      <w:r>
        <w:t xml:space="preserve">    mov di, ax              ; DI = row 11 offset = 1760</w:t>
      </w:r>
    </w:p>
    <w:p>
      <w:pPr>
        <w:pStyle w:val="Code"/>
      </w:pPr>
      <w:r/>
    </w:p>
    <w:p>
      <w:pPr>
        <w:pStyle w:val="Code"/>
      </w:pPr>
      <w:r>
        <w:t xml:space="preserve">    mov si, buffer</w:t>
      </w:r>
    </w:p>
    <w:p>
      <w:pPr>
        <w:pStyle w:val="Code"/>
      </w:pPr>
      <w:r>
        <w:t xml:space="preserve">    mov cx, 240             ; 3 rows * 80 chars</w:t>
      </w:r>
    </w:p>
    <w:p>
      <w:pPr>
        <w:pStyle w:val="Code"/>
      </w:pPr>
      <w:r/>
    </w:p>
    <w:p>
      <w:pPr>
        <w:pStyle w:val="Code"/>
      </w:pPr>
      <w:r>
        <w:t>writeloop:</w:t>
      </w:r>
    </w:p>
    <w:p>
      <w:pPr>
        <w:pStyle w:val="Code"/>
      </w:pPr>
      <w:r>
        <w:t xml:space="preserve">    mov ax, [si]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si, 2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loop writeloop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/>
    </w:p>
    <w:p>
      <w:pPr>
        <w:pStyle w:val="Code"/>
      </w:pPr>
      <w:r>
        <w:t>buffer: times 480 db 0</w:t>
      </w:r>
    </w:p>
    <w:p/>
    <w:p>
      <w:r>
        <w:br w:type="page"/>
      </w:r>
    </w:p>
    <w:p>
      <w:pPr>
        <w:pStyle w:val="Heading2"/>
      </w:pPr>
      <w:r>
        <w:t>LAB12/ (4).asm</w:t>
      </w:r>
    </w:p>
    <w:p>
      <w:pPr>
        <w:pStyle w:val="ListNumber"/>
      </w:pPr>
      <w:r>
        <w:t>Section for LAB12/ (4).asm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msg1: db 'This is a line'</w:t>
      </w:r>
    </w:p>
    <w:p>
      <w:pPr>
        <w:pStyle w:val="Code"/>
      </w:pPr>
      <w:r>
        <w:t>msg2: db 'This is another line'</w:t>
      </w:r>
    </w:p>
    <w:p>
      <w:pPr>
        <w:pStyle w:val="Code"/>
      </w:pPr>
      <w:r>
        <w:t>len1: dw 14</w:t>
      </w:r>
    </w:p>
    <w:p>
      <w:pPr>
        <w:pStyle w:val="Code"/>
      </w:pPr>
      <w:r>
        <w:t>len2: dw 20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/>
    </w:p>
    <w:p>
      <w:pPr>
        <w:pStyle w:val="Code"/>
      </w:pPr>
      <w:r>
        <w:t xml:space="preserve">    ; print msg1 at row 1</w:t>
      </w:r>
    </w:p>
    <w:p>
      <w:pPr>
        <w:pStyle w:val="Code"/>
      </w:pPr>
      <w:r>
        <w:t xml:space="preserve">    mov di, 160</w:t>
      </w:r>
    </w:p>
    <w:p>
      <w:pPr>
        <w:pStyle w:val="Code"/>
      </w:pPr>
      <w:r>
        <w:t xml:space="preserve">    mov si, msg1</w:t>
      </w:r>
    </w:p>
    <w:p>
      <w:pPr>
        <w:pStyle w:val="Code"/>
      </w:pPr>
      <w:r>
        <w:t xml:space="preserve">    mov cx, [len1]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>p1: mov al, [si]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add si, 1</w:t>
      </w:r>
    </w:p>
    <w:p>
      <w:pPr>
        <w:pStyle w:val="Code"/>
      </w:pPr>
      <w:r>
        <w:t xml:space="preserve">    loop p1</w:t>
      </w:r>
    </w:p>
    <w:p>
      <w:pPr>
        <w:pStyle w:val="Code"/>
      </w:pPr>
      <w:r/>
    </w:p>
    <w:p>
      <w:pPr>
        <w:pStyle w:val="Code"/>
      </w:pPr>
      <w:r>
        <w:t xml:space="preserve">    ; print msg2 at row 3</w:t>
      </w:r>
    </w:p>
    <w:p>
      <w:pPr>
        <w:pStyle w:val="Code"/>
      </w:pPr>
      <w:r>
        <w:t xml:space="preserve">    mov di, 480</w:t>
      </w:r>
    </w:p>
    <w:p>
      <w:pPr>
        <w:pStyle w:val="Code"/>
      </w:pPr>
      <w:r>
        <w:t xml:space="preserve">    mov si, msg2</w:t>
      </w:r>
    </w:p>
    <w:p>
      <w:pPr>
        <w:pStyle w:val="Code"/>
      </w:pPr>
      <w:r>
        <w:t xml:space="preserve">    mov cx, [len2]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>p2: mov al, [si]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add si, 1</w:t>
      </w:r>
    </w:p>
    <w:p>
      <w:pPr>
        <w:pStyle w:val="Code"/>
      </w:pPr>
      <w:r>
        <w:t xml:space="preserve">    loop p2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Lab13/23065 (1).asm</w:t>
      </w:r>
    </w:p>
    <w:p>
      <w:pPr>
        <w:pStyle w:val="ListNumber"/>
      </w:pPr>
      <w:r>
        <w:t>Question: Lab13 Task 1 - print colored text using alternating character/color pairs.</w:t>
      </w:r>
    </w:p>
    <w:p>
      <w:pPr>
        <w:pStyle w:val="ListNumber"/>
      </w:pPr>
      <w:r>
        <w:t>Solution: loads string bytes and attribute bytes from data and writes them to VGA text memory.</w:t>
      </w:r>
    </w:p>
    <w:p>
      <w:pPr>
        <w:pStyle w:val="ListNumber"/>
      </w:pPr>
      <w:r>
        <w:t>subroutine: printcolor</w:t>
      </w:r>
    </w:p>
    <w:p>
      <w:pPr>
        <w:pStyle w:val="ListNumber"/>
      </w:pPr>
      <w:r>
        <w:t>receives via stack: address of chardata, count</w:t>
      </w:r>
    </w:p>
    <w:p>
      <w:pPr>
        <w:pStyle w:val="ListNumber"/>
      </w:pPr>
      <w:r>
        <w:t>[bp+4] = count</w:t>
      </w:r>
    </w:p>
    <w:p>
      <w:pPr>
        <w:pStyle w:val="ListNumber"/>
      </w:pPr>
      <w:r>
        <w:t>[bp+6] = address of chardata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/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chardata: db 'H', 0x0B, 'e', 0x0C, 'l', 0x0D, 'l', 0x0E, 'o', 0x0F</w:t>
      </w:r>
    </w:p>
    <w:p>
      <w:pPr>
        <w:pStyle w:val="Code"/>
      </w:pPr>
      <w:r>
        <w:t xml:space="preserve">          db ' ', 0x07, 'S', 0x0A, 'a', 0x0B, 'i', 0x0C, 'f', 0x0D</w:t>
      </w:r>
    </w:p>
    <w:p>
      <w:pPr>
        <w:pStyle w:val="Code"/>
      </w:pPr>
      <w:r>
        <w:t xml:space="preserve">          db 'i', 0x0E, '!', 0x0F</w:t>
      </w:r>
    </w:p>
    <w:p>
      <w:pPr>
        <w:pStyle w:val="Code"/>
      </w:pPr>
      <w:r>
        <w:t>charcount: dw 12</w:t>
      </w:r>
    </w:p>
    <w:p>
      <w:pPr>
        <w:pStyle w:val="Code"/>
      </w:pPr>
      <w:r/>
    </w:p>
    <w:p>
      <w:pPr>
        <w:pStyle w:val="Code"/>
      </w:pPr>
      <w:r>
        <w:t>printcolor:</w:t>
      </w:r>
    </w:p>
    <w:p>
      <w:pPr>
        <w:pStyle w:val="Code"/>
      </w:pPr>
      <w:r>
        <w:t xml:space="preserve">    push bp</w:t>
      </w:r>
    </w:p>
    <w:p>
      <w:pPr>
        <w:pStyle w:val="Code"/>
      </w:pPr>
      <w:r>
        <w:t xml:space="preserve">    mov bp, sp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>
        <w:t xml:space="preserve">    push ds</w:t>
      </w:r>
    </w:p>
    <w:p>
      <w:pPr>
        <w:pStyle w:val="Code"/>
      </w:pPr>
      <w:r>
        <w:t xml:space="preserve">    push es</w:t>
      </w:r>
    </w:p>
    <w:p>
      <w:pPr>
        <w:pStyle w:val="Code"/>
      </w:pPr>
      <w:r/>
    </w:p>
    <w:p>
      <w:pPr>
        <w:pStyle w:val="Code"/>
      </w:pPr>
      <w:r>
        <w:t xml:space="preserve">    mov ax, cs</w:t>
      </w:r>
    </w:p>
    <w:p>
      <w:pPr>
        <w:pStyle w:val="Code"/>
      </w:pPr>
      <w:r>
        <w:t xml:space="preserve">    mov ds, ax</w:t>
      </w:r>
    </w:p>
    <w:p>
      <w:pPr>
        <w:pStyle w:val="Code"/>
      </w:pPr>
      <w:r>
        <w:t xml:space="preserve">    mov ax, [bp+6]</w:t>
      </w:r>
    </w:p>
    <w:p>
      <w:pPr>
        <w:pStyle w:val="Code"/>
      </w:pPr>
      <w:r>
        <w:t xml:space="preserve">    mov si, ax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xor di, di</w:t>
      </w:r>
    </w:p>
    <w:p>
      <w:pPr>
        <w:pStyle w:val="Code"/>
      </w:pPr>
      <w:r>
        <w:t xml:space="preserve">    mov cx, [bp+4]</w:t>
      </w:r>
    </w:p>
    <w:p>
      <w:pPr>
        <w:pStyle w:val="Code"/>
      </w:pPr>
      <w:r/>
    </w:p>
    <w:p>
      <w:pPr>
        <w:pStyle w:val="Code"/>
      </w:pPr>
      <w:r>
        <w:t>nextchar:</w:t>
      </w:r>
    </w:p>
    <w:p>
      <w:pPr>
        <w:pStyle w:val="Code"/>
      </w:pPr>
      <w:r>
        <w:t xml:space="preserve">    lodsb</w:t>
      </w:r>
    </w:p>
    <w:p>
      <w:pPr>
        <w:pStyle w:val="Code"/>
      </w:pPr>
      <w:r>
        <w:t xml:space="preserve">    mov ah, [si]</w:t>
      </w:r>
    </w:p>
    <w:p>
      <w:pPr>
        <w:pStyle w:val="Code"/>
      </w:pPr>
      <w:r>
        <w:t xml:space="preserve">    inc si</w:t>
      </w:r>
    </w:p>
    <w:p>
      <w:pPr>
        <w:pStyle w:val="Code"/>
      </w:pPr>
      <w:r>
        <w:t xml:space="preserve">    stosw</w:t>
      </w:r>
    </w:p>
    <w:p>
      <w:pPr>
        <w:pStyle w:val="Code"/>
      </w:pPr>
      <w:r>
        <w:t xml:space="preserve">    loop nextchar</w:t>
      </w:r>
    </w:p>
    <w:p>
      <w:pPr>
        <w:pStyle w:val="Code"/>
      </w:pPr>
      <w:r/>
    </w:p>
    <w:p>
      <w:pPr>
        <w:pStyle w:val="Code"/>
      </w:pPr>
      <w:r>
        <w:t xml:space="preserve">    pop es</w:t>
      </w:r>
    </w:p>
    <w:p>
      <w:pPr>
        <w:pStyle w:val="Code"/>
      </w:pPr>
      <w:r>
        <w:t xml:space="preserve">    pop ds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bp</w:t>
      </w:r>
    </w:p>
    <w:p>
      <w:pPr>
        <w:pStyle w:val="Code"/>
      </w:pPr>
      <w:r>
        <w:t xml:space="preserve">    ret 4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cs</w:t>
      </w:r>
    </w:p>
    <w:p>
      <w:pPr>
        <w:pStyle w:val="Code"/>
      </w:pPr>
      <w:r>
        <w:t xml:space="preserve">    mov ds, ax</w:t>
      </w:r>
    </w:p>
    <w:p>
      <w:pPr>
        <w:pStyle w:val="Code"/>
      </w:pPr>
      <w:r/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xor di, di</w:t>
      </w:r>
    </w:p>
    <w:p>
      <w:pPr>
        <w:pStyle w:val="Code"/>
      </w:pPr>
      <w:r>
        <w:t xml:space="preserve">    mov ax, 0x0720</w:t>
      </w:r>
    </w:p>
    <w:p>
      <w:pPr>
        <w:pStyle w:val="Code"/>
      </w:pPr>
      <w:r>
        <w:t xml:space="preserve">    mov cx, 2000</w:t>
      </w:r>
    </w:p>
    <w:p>
      <w:pPr>
        <w:pStyle w:val="Code"/>
      </w:pPr>
      <w:r>
        <w:t xml:space="preserve">    rep stosw</w:t>
      </w:r>
    </w:p>
    <w:p>
      <w:pPr>
        <w:pStyle w:val="Code"/>
      </w:pPr>
      <w:r/>
    </w:p>
    <w:p>
      <w:pPr>
        <w:pStyle w:val="Code"/>
      </w:pPr>
      <w:r>
        <w:t xml:space="preserve">    push word chardata</w:t>
      </w:r>
    </w:p>
    <w:p>
      <w:pPr>
        <w:pStyle w:val="Code"/>
      </w:pPr>
      <w:r>
        <w:t xml:space="preserve">    push word [charcount]</w:t>
      </w:r>
    </w:p>
    <w:p>
      <w:pPr>
        <w:pStyle w:val="Code"/>
      </w:pPr>
      <w:r>
        <w:t xml:space="preserve">    call printcolor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/>
    </w:p>
    <w:p/>
    <w:p>
      <w:r>
        <w:br w:type="page"/>
      </w:r>
    </w:p>
    <w:p>
      <w:pPr>
        <w:pStyle w:val="Heading2"/>
      </w:pPr>
      <w:r>
        <w:t>Lab13/23065 (2).asm</w:t>
      </w:r>
    </w:p>
    <w:p>
      <w:pPr>
        <w:pStyle w:val="ListNumber"/>
      </w:pPr>
      <w:r>
        <w:t>Question: Lab13 Task 2 - animate two bouncing asterisks moving across the screen borders.</w:t>
      </w:r>
    </w:p>
    <w:p>
      <w:pPr>
        <w:pStyle w:val="ListNumber"/>
      </w:pPr>
      <w:r>
        <w:t>Solution: updates positions, reverses direction at edges, erases previous positions, and redraws them.</w:t>
      </w:r>
    </w:p>
    <w:p>
      <w:pPr>
        <w:pStyle w:val="ListNumber"/>
      </w:pPr>
      <w:r>
        <w:t>asterisk 1</w:t>
      </w:r>
    </w:p>
    <w:p>
      <w:pPr>
        <w:pStyle w:val="ListNumber"/>
      </w:pPr>
      <w:r>
        <w:t>asterisk 2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r1:     dw 0</w:t>
      </w:r>
    </w:p>
    <w:p>
      <w:pPr>
        <w:pStyle w:val="Code"/>
      </w:pPr>
      <w:r>
        <w:t>c1:     dw 0</w:t>
      </w:r>
    </w:p>
    <w:p>
      <w:pPr>
        <w:pStyle w:val="Code"/>
      </w:pPr>
      <w:r>
        <w:t>rd1:    dw 1        ; row dir down</w:t>
      </w:r>
    </w:p>
    <w:p>
      <w:pPr>
        <w:pStyle w:val="Code"/>
      </w:pPr>
      <w:r>
        <w:t>cd1:    dw 1        ; col dir right</w:t>
      </w:r>
    </w:p>
    <w:p>
      <w:pPr>
        <w:pStyle w:val="Code"/>
      </w:pPr>
      <w:r/>
    </w:p>
    <w:p>
      <w:pPr>
        <w:pStyle w:val="Code"/>
      </w:pPr>
      <w:r>
        <w:t>r2:     dw 0</w:t>
      </w:r>
    </w:p>
    <w:p>
      <w:pPr>
        <w:pStyle w:val="Code"/>
      </w:pPr>
      <w:r>
        <w:t>c2:     dw 79</w:t>
      </w:r>
    </w:p>
    <w:p>
      <w:pPr>
        <w:pStyle w:val="Code"/>
      </w:pPr>
      <w:r>
        <w:t>rd2:    dw 1        ; row dir down</w:t>
      </w:r>
    </w:p>
    <w:p>
      <w:pPr>
        <w:pStyle w:val="Code"/>
      </w:pPr>
      <w:r>
        <w:t>cd2:    dw 0xFFFF   ; col dir left (-1)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/>
    </w:p>
    <w:p>
      <w:pPr>
        <w:pStyle w:val="Code"/>
      </w:pPr>
      <w:r>
        <w:t xml:space="preserve">    ; clear screen</w:t>
      </w:r>
    </w:p>
    <w:p>
      <w:pPr>
        <w:pStyle w:val="Code"/>
      </w:pPr>
      <w:r>
        <w:t xml:space="preserve">    xor di, di</w:t>
      </w:r>
    </w:p>
    <w:p>
      <w:pPr>
        <w:pStyle w:val="Code"/>
      </w:pPr>
      <w:r>
        <w:t xml:space="preserve">    mov ax, 0x0720</w:t>
      </w:r>
    </w:p>
    <w:p>
      <w:pPr>
        <w:pStyle w:val="Code"/>
      </w:pPr>
      <w:r>
        <w:t xml:space="preserve">    mov cx, 2000</w:t>
      </w:r>
    </w:p>
    <w:p>
      <w:pPr>
        <w:pStyle w:val="Code"/>
      </w:pPr>
      <w:r>
        <w:t xml:space="preserve">    rep stosw</w:t>
      </w:r>
    </w:p>
    <w:p>
      <w:pPr>
        <w:pStyle w:val="Code"/>
      </w:pPr>
      <w:r/>
    </w:p>
    <w:p>
      <w:pPr>
        <w:pStyle w:val="Code"/>
      </w:pPr>
      <w:r>
        <w:t>mainloop:</w:t>
      </w:r>
    </w:p>
    <w:p>
      <w:pPr>
        <w:pStyle w:val="Code"/>
      </w:pPr>
      <w:r>
        <w:t xml:space="preserve">    ; check keypress to exit</w:t>
      </w:r>
    </w:p>
    <w:p>
      <w:pPr>
        <w:pStyle w:val="Code"/>
      </w:pPr>
      <w:r>
        <w:t xml:space="preserve">    mov ah, 0x01</w:t>
      </w:r>
    </w:p>
    <w:p>
      <w:pPr>
        <w:pStyle w:val="Code"/>
      </w:pPr>
      <w:r>
        <w:t xml:space="preserve">    int 0x16</w:t>
      </w:r>
    </w:p>
    <w:p>
      <w:pPr>
        <w:pStyle w:val="Code"/>
      </w:pPr>
      <w:r>
        <w:t xml:space="preserve">    jz nodone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>
        <w:t>nodone:</w:t>
      </w:r>
    </w:p>
    <w:p>
      <w:pPr>
        <w:pStyle w:val="Code"/>
      </w:pPr>
      <w:r/>
    </w:p>
    <w:p>
      <w:pPr>
        <w:pStyle w:val="Code"/>
      </w:pPr>
      <w:r>
        <w:t xml:space="preserve">    ; erase asterisk 1</w:t>
      </w:r>
    </w:p>
    <w:p>
      <w:pPr>
        <w:pStyle w:val="Code"/>
      </w:pPr>
      <w:r>
        <w:t xml:space="preserve">    mov ax, [r1]</w:t>
      </w:r>
    </w:p>
    <w:p>
      <w:pPr>
        <w:pStyle w:val="Code"/>
      </w:pPr>
      <w:r>
        <w:t xml:space="preserve">    mov bx, 80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[c1]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0x0720</w:t>
      </w:r>
    </w:p>
    <w:p>
      <w:pPr>
        <w:pStyle w:val="Code"/>
      </w:pPr>
      <w:r/>
    </w:p>
    <w:p>
      <w:pPr>
        <w:pStyle w:val="Code"/>
      </w:pPr>
      <w:r>
        <w:t xml:space="preserve">    ; erase asterisk 2</w:t>
      </w:r>
    </w:p>
    <w:p>
      <w:pPr>
        <w:pStyle w:val="Code"/>
      </w:pPr>
      <w:r>
        <w:t xml:space="preserve">    mov ax, [r2]</w:t>
      </w:r>
    </w:p>
    <w:p>
      <w:pPr>
        <w:pStyle w:val="Code"/>
      </w:pPr>
      <w:r>
        <w:t xml:space="preserve">    mov bx, 80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[c2]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0x0720</w:t>
      </w:r>
    </w:p>
    <w:p>
      <w:pPr>
        <w:pStyle w:val="Code"/>
      </w:pPr>
      <w:r/>
    </w:p>
    <w:p>
      <w:pPr>
        <w:pStyle w:val="Code"/>
      </w:pPr>
      <w:r>
        <w:t xml:space="preserve">    ; update asterisk 1 position</w:t>
      </w:r>
    </w:p>
    <w:p>
      <w:pPr>
        <w:pStyle w:val="Code"/>
      </w:pPr>
      <w:r>
        <w:t xml:space="preserve">    mov ax, [r1]</w:t>
      </w:r>
    </w:p>
    <w:p>
      <w:pPr>
        <w:pStyle w:val="Code"/>
      </w:pPr>
      <w:r>
        <w:t xml:space="preserve">    add ax, [rd1]</w:t>
      </w:r>
    </w:p>
    <w:p>
      <w:pPr>
        <w:pStyle w:val="Code"/>
      </w:pPr>
      <w:r>
        <w:t xml:space="preserve">    mov [r1], ax</w:t>
      </w:r>
    </w:p>
    <w:p>
      <w:pPr>
        <w:pStyle w:val="Code"/>
      </w:pPr>
      <w:r>
        <w:t xml:space="preserve">    mov ax, [c1]</w:t>
      </w:r>
    </w:p>
    <w:p>
      <w:pPr>
        <w:pStyle w:val="Code"/>
      </w:pPr>
      <w:r>
        <w:t xml:space="preserve">    add ax, [cd1]</w:t>
      </w:r>
    </w:p>
    <w:p>
      <w:pPr>
        <w:pStyle w:val="Code"/>
      </w:pPr>
      <w:r>
        <w:t xml:space="preserve">    mov [c1], ax</w:t>
      </w:r>
    </w:p>
    <w:p>
      <w:pPr>
        <w:pStyle w:val="Code"/>
      </w:pPr>
      <w:r/>
    </w:p>
    <w:p>
      <w:pPr>
        <w:pStyle w:val="Code"/>
      </w:pPr>
      <w:r>
        <w:t xml:space="preserve">    ; bounce asterisk 1</w:t>
      </w:r>
    </w:p>
    <w:p>
      <w:pPr>
        <w:pStyle w:val="Code"/>
      </w:pPr>
      <w:r>
        <w:t xml:space="preserve">    mov ax, [r1]</w:t>
      </w:r>
    </w:p>
    <w:p>
      <w:pPr>
        <w:pStyle w:val="Code"/>
      </w:pPr>
      <w:r>
        <w:t xml:space="preserve">    cmp ax, 24</w:t>
      </w:r>
    </w:p>
    <w:p>
      <w:pPr>
        <w:pStyle w:val="Code"/>
      </w:pPr>
      <w:r>
        <w:t xml:space="preserve">    jl chkr1top</w:t>
      </w:r>
    </w:p>
    <w:p>
      <w:pPr>
        <w:pStyle w:val="Code"/>
      </w:pPr>
      <w:r>
        <w:t xml:space="preserve">    mov word [rd1], 0xFFFF</w:t>
      </w:r>
    </w:p>
    <w:p>
      <w:pPr>
        <w:pStyle w:val="Code"/>
      </w:pPr>
      <w:r>
        <w:t>chkr1top: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jg chkc1right</w:t>
      </w:r>
    </w:p>
    <w:p>
      <w:pPr>
        <w:pStyle w:val="Code"/>
      </w:pPr>
      <w:r>
        <w:t xml:space="preserve">    mov word [rd1], 1</w:t>
      </w:r>
    </w:p>
    <w:p>
      <w:pPr>
        <w:pStyle w:val="Code"/>
      </w:pPr>
      <w:r>
        <w:t>chkc1right:</w:t>
      </w:r>
    </w:p>
    <w:p>
      <w:pPr>
        <w:pStyle w:val="Code"/>
      </w:pPr>
      <w:r>
        <w:t xml:space="preserve">    mov ax, [c1]</w:t>
      </w:r>
    </w:p>
    <w:p>
      <w:pPr>
        <w:pStyle w:val="Code"/>
      </w:pPr>
      <w:r>
        <w:t xml:space="preserve">    cmp ax, 79</w:t>
      </w:r>
    </w:p>
    <w:p>
      <w:pPr>
        <w:pStyle w:val="Code"/>
      </w:pPr>
      <w:r>
        <w:t xml:space="preserve">    jl chkc1left</w:t>
      </w:r>
    </w:p>
    <w:p>
      <w:pPr>
        <w:pStyle w:val="Code"/>
      </w:pPr>
      <w:r>
        <w:t xml:space="preserve">    mov word [cd1], 0xFFFF</w:t>
      </w:r>
    </w:p>
    <w:p>
      <w:pPr>
        <w:pStyle w:val="Code"/>
      </w:pPr>
      <w:r>
        <w:t>chkc1left: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jg ast2update</w:t>
      </w:r>
    </w:p>
    <w:p>
      <w:pPr>
        <w:pStyle w:val="Code"/>
      </w:pPr>
      <w:r>
        <w:t xml:space="preserve">    mov word [cd1], 1</w:t>
      </w:r>
    </w:p>
    <w:p>
      <w:pPr>
        <w:pStyle w:val="Code"/>
      </w:pPr>
      <w:r/>
    </w:p>
    <w:p>
      <w:pPr>
        <w:pStyle w:val="Code"/>
      </w:pPr>
      <w:r>
        <w:t xml:space="preserve">    ; update asterisk 2 position</w:t>
      </w:r>
    </w:p>
    <w:p>
      <w:pPr>
        <w:pStyle w:val="Code"/>
      </w:pPr>
      <w:r>
        <w:t>ast2update:</w:t>
      </w:r>
    </w:p>
    <w:p>
      <w:pPr>
        <w:pStyle w:val="Code"/>
      </w:pPr>
      <w:r>
        <w:t xml:space="preserve">    mov ax, [r2]</w:t>
      </w:r>
    </w:p>
    <w:p>
      <w:pPr>
        <w:pStyle w:val="Code"/>
      </w:pPr>
      <w:r>
        <w:t xml:space="preserve">    add ax, [rd2]</w:t>
      </w:r>
    </w:p>
    <w:p>
      <w:pPr>
        <w:pStyle w:val="Code"/>
      </w:pPr>
      <w:r>
        <w:t xml:space="preserve">    mov [r2], ax</w:t>
      </w:r>
    </w:p>
    <w:p>
      <w:pPr>
        <w:pStyle w:val="Code"/>
      </w:pPr>
      <w:r>
        <w:t xml:space="preserve">    mov ax, [c2]</w:t>
      </w:r>
    </w:p>
    <w:p>
      <w:pPr>
        <w:pStyle w:val="Code"/>
      </w:pPr>
      <w:r>
        <w:t xml:space="preserve">    add ax, [cd2]</w:t>
      </w:r>
    </w:p>
    <w:p>
      <w:pPr>
        <w:pStyle w:val="Code"/>
      </w:pPr>
      <w:r>
        <w:t xml:space="preserve">    mov [c2], ax</w:t>
      </w:r>
    </w:p>
    <w:p>
      <w:pPr>
        <w:pStyle w:val="Code"/>
      </w:pPr>
      <w:r/>
    </w:p>
    <w:p>
      <w:pPr>
        <w:pStyle w:val="Code"/>
      </w:pPr>
      <w:r>
        <w:t xml:space="preserve">    ; bounce asterisk 2</w:t>
      </w:r>
    </w:p>
    <w:p>
      <w:pPr>
        <w:pStyle w:val="Code"/>
      </w:pPr>
      <w:r>
        <w:t xml:space="preserve">    mov ax, [r2]</w:t>
      </w:r>
    </w:p>
    <w:p>
      <w:pPr>
        <w:pStyle w:val="Code"/>
      </w:pPr>
      <w:r>
        <w:t xml:space="preserve">    cmp ax, 24</w:t>
      </w:r>
    </w:p>
    <w:p>
      <w:pPr>
        <w:pStyle w:val="Code"/>
      </w:pPr>
      <w:r>
        <w:t xml:space="preserve">    jl chkr2top</w:t>
      </w:r>
    </w:p>
    <w:p>
      <w:pPr>
        <w:pStyle w:val="Code"/>
      </w:pPr>
      <w:r>
        <w:t xml:space="preserve">    mov word [rd2], 0xFFFF</w:t>
      </w:r>
    </w:p>
    <w:p>
      <w:pPr>
        <w:pStyle w:val="Code"/>
      </w:pPr>
      <w:r>
        <w:t>chkr2top: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jg chkc2right</w:t>
      </w:r>
    </w:p>
    <w:p>
      <w:pPr>
        <w:pStyle w:val="Code"/>
      </w:pPr>
      <w:r>
        <w:t xml:space="preserve">    mov word [rd2], 1</w:t>
      </w:r>
    </w:p>
    <w:p>
      <w:pPr>
        <w:pStyle w:val="Code"/>
      </w:pPr>
      <w:r>
        <w:t>chkc2right:</w:t>
      </w:r>
    </w:p>
    <w:p>
      <w:pPr>
        <w:pStyle w:val="Code"/>
      </w:pPr>
      <w:r>
        <w:t xml:space="preserve">    mov ax, [c2]</w:t>
      </w:r>
    </w:p>
    <w:p>
      <w:pPr>
        <w:pStyle w:val="Code"/>
      </w:pPr>
      <w:r>
        <w:t xml:space="preserve">    cmp ax, 79</w:t>
      </w:r>
    </w:p>
    <w:p>
      <w:pPr>
        <w:pStyle w:val="Code"/>
      </w:pPr>
      <w:r>
        <w:t xml:space="preserve">    jl chkc2left</w:t>
      </w:r>
    </w:p>
    <w:p>
      <w:pPr>
        <w:pStyle w:val="Code"/>
      </w:pPr>
      <w:r>
        <w:t xml:space="preserve">    mov word [cd2], 0xFFFF</w:t>
      </w:r>
    </w:p>
    <w:p>
      <w:pPr>
        <w:pStyle w:val="Code"/>
      </w:pPr>
      <w:r>
        <w:t>chkc2left: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jg drawboth</w:t>
      </w:r>
    </w:p>
    <w:p>
      <w:pPr>
        <w:pStyle w:val="Code"/>
      </w:pPr>
      <w:r>
        <w:t xml:space="preserve">    mov word [cd2], 1</w:t>
      </w:r>
    </w:p>
    <w:p>
      <w:pPr>
        <w:pStyle w:val="Code"/>
      </w:pPr>
      <w:r/>
    </w:p>
    <w:p>
      <w:pPr>
        <w:pStyle w:val="Code"/>
      </w:pPr>
      <w:r>
        <w:t>drawboth:</w:t>
      </w:r>
    </w:p>
    <w:p>
      <w:pPr>
        <w:pStyle w:val="Code"/>
      </w:pPr>
      <w:r>
        <w:t xml:space="preserve">    ; draw asterisk 1</w:t>
      </w:r>
    </w:p>
    <w:p>
      <w:pPr>
        <w:pStyle w:val="Code"/>
      </w:pPr>
      <w:r>
        <w:t xml:space="preserve">    mov ax, [r1]</w:t>
      </w:r>
    </w:p>
    <w:p>
      <w:pPr>
        <w:pStyle w:val="Code"/>
      </w:pPr>
      <w:r>
        <w:t xml:space="preserve">    mov bx, 80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[c1]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0x0E2A</w:t>
      </w:r>
    </w:p>
    <w:p>
      <w:pPr>
        <w:pStyle w:val="Code"/>
      </w:pPr>
      <w:r/>
    </w:p>
    <w:p>
      <w:pPr>
        <w:pStyle w:val="Code"/>
      </w:pPr>
      <w:r>
        <w:t xml:space="preserve">    ; draw asterisk 2</w:t>
      </w:r>
    </w:p>
    <w:p>
      <w:pPr>
        <w:pStyle w:val="Code"/>
      </w:pPr>
      <w:r>
        <w:t xml:space="preserve">    mov ax, [r2]</w:t>
      </w:r>
    </w:p>
    <w:p>
      <w:pPr>
        <w:pStyle w:val="Code"/>
      </w:pPr>
      <w:r>
        <w:t xml:space="preserve">    mov bx, 80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[c2]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0x0C2A</w:t>
      </w:r>
    </w:p>
    <w:p>
      <w:pPr>
        <w:pStyle w:val="Code"/>
      </w:pPr>
      <w:r/>
    </w:p>
    <w:p>
      <w:pPr>
        <w:pStyle w:val="Code"/>
      </w:pPr>
      <w:r>
        <w:t xml:space="preserve">    ; delay</w:t>
      </w:r>
    </w:p>
    <w:p>
      <w:pPr>
        <w:pStyle w:val="Code"/>
      </w:pPr>
      <w:r>
        <w:t xml:space="preserve">    mov cx, 0x00FF</w:t>
      </w:r>
    </w:p>
    <w:p>
      <w:pPr>
        <w:pStyle w:val="Code"/>
      </w:pPr>
      <w:r>
        <w:t>outer:</w:t>
      </w:r>
    </w:p>
    <w:p>
      <w:pPr>
        <w:pStyle w:val="Code"/>
      </w:pPr>
      <w:r>
        <w:t xml:space="preserve">    mov bx, 0x00FF</w:t>
      </w:r>
    </w:p>
    <w:p>
      <w:pPr>
        <w:pStyle w:val="Code"/>
      </w:pPr>
      <w:r>
        <w:t>inner:</w:t>
      </w:r>
    </w:p>
    <w:p>
      <w:pPr>
        <w:pStyle w:val="Code"/>
      </w:pPr>
      <w:r>
        <w:t xml:space="preserve">    dec bx</w:t>
      </w:r>
    </w:p>
    <w:p>
      <w:pPr>
        <w:pStyle w:val="Code"/>
      </w:pPr>
      <w:r>
        <w:t xml:space="preserve">    jnz inner</w:t>
      </w:r>
    </w:p>
    <w:p>
      <w:pPr>
        <w:pStyle w:val="Code"/>
      </w:pPr>
      <w:r>
        <w:t xml:space="preserve">    loop outer</w:t>
      </w:r>
    </w:p>
    <w:p>
      <w:pPr>
        <w:pStyle w:val="Code"/>
      </w:pPr>
      <w:r/>
    </w:p>
    <w:p>
      <w:pPr>
        <w:pStyle w:val="Code"/>
      </w:pPr>
      <w:r>
        <w:t xml:space="preserve">    jmp mainloop</w:t>
      </w:r>
    </w:p>
    <w:p/>
    <w:p>
      <w:r>
        <w:br w:type="page"/>
      </w:r>
    </w:p>
    <w:p>
      <w:pPr>
        <w:pStyle w:val="Heading2"/>
      </w:pPr>
      <w:r>
        <w:t>Lab13/23065 (3).asm</w:t>
      </w:r>
    </w:p>
    <w:p>
      <w:pPr>
        <w:pStyle w:val="ListNumber"/>
      </w:pPr>
      <w:r>
        <w:t>Question: Lab13 Task 3 - count vowels in a string and display the count in hexadecimal.</w:t>
      </w:r>
    </w:p>
    <w:p>
      <w:pPr>
        <w:pStyle w:val="ListNumber"/>
      </w:pPr>
      <w:r>
        <w:t>Solution: scans the string for vowel characters, increments a counter, converts the count to hex, and prints it.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mystring: db 'Hello saifi This Is Assembly'</w:t>
      </w:r>
    </w:p>
    <w:p>
      <w:pPr>
        <w:pStyle w:val="Code"/>
      </w:pPr>
      <w:r>
        <w:t>strlen:   dw 36</w:t>
      </w:r>
    </w:p>
    <w:p>
      <w:pPr>
        <w:pStyle w:val="Code"/>
      </w:pPr>
      <w:r>
        <w:t>vowelcount: dw 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cs</w:t>
      </w:r>
    </w:p>
    <w:p>
      <w:pPr>
        <w:pStyle w:val="Code"/>
      </w:pPr>
      <w:r>
        <w:t xml:space="preserve">    mov ds, ax</w:t>
      </w:r>
    </w:p>
    <w:p>
      <w:pPr>
        <w:pStyle w:val="Code"/>
      </w:pPr>
      <w:r/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/>
    </w:p>
    <w:p>
      <w:pPr>
        <w:pStyle w:val="Code"/>
      </w:pPr>
      <w:r>
        <w:t xml:space="preserve">    ; clear screen</w:t>
      </w:r>
    </w:p>
    <w:p>
      <w:pPr>
        <w:pStyle w:val="Code"/>
      </w:pPr>
      <w:r>
        <w:t xml:space="preserve">    xor di, di</w:t>
      </w:r>
    </w:p>
    <w:p>
      <w:pPr>
        <w:pStyle w:val="Code"/>
      </w:pPr>
      <w:r>
        <w:t xml:space="preserve">    mov ax, 0x0720</w:t>
      </w:r>
    </w:p>
    <w:p>
      <w:pPr>
        <w:pStyle w:val="Code"/>
      </w:pPr>
      <w:r>
        <w:t xml:space="preserve">    mov cx, 2000</w:t>
      </w:r>
    </w:p>
    <w:p>
      <w:pPr>
        <w:pStyle w:val="Code"/>
      </w:pPr>
      <w:r>
        <w:t xml:space="preserve">    rep stosw</w:t>
      </w:r>
    </w:p>
    <w:p>
      <w:pPr>
        <w:pStyle w:val="Code"/>
      </w:pPr>
      <w:r/>
    </w:p>
    <w:p>
      <w:pPr>
        <w:pStyle w:val="Code"/>
      </w:pPr>
      <w:r>
        <w:t xml:space="preserve">    ; count vowels</w:t>
      </w:r>
    </w:p>
    <w:p>
      <w:pPr>
        <w:pStyle w:val="Code"/>
      </w:pPr>
      <w:r>
        <w:t xml:space="preserve">    mov si, mystring</w:t>
      </w:r>
    </w:p>
    <w:p>
      <w:pPr>
        <w:pStyle w:val="Code"/>
      </w:pPr>
      <w:r>
        <w:t xml:space="preserve">    mov cx, [strlen]</w:t>
      </w:r>
    </w:p>
    <w:p>
      <w:pPr>
        <w:pStyle w:val="Code"/>
      </w:pPr>
      <w:r>
        <w:t xml:space="preserve">    mov word [vowelcount], 0</w:t>
      </w:r>
    </w:p>
    <w:p>
      <w:pPr>
        <w:pStyle w:val="Code"/>
      </w:pPr>
      <w:r/>
    </w:p>
    <w:p>
      <w:pPr>
        <w:pStyle w:val="Code"/>
      </w:pPr>
      <w:r>
        <w:t>nextchar:</w:t>
      </w:r>
    </w:p>
    <w:p>
      <w:pPr>
        <w:pStyle w:val="Code"/>
      </w:pPr>
      <w:r>
        <w:t xml:space="preserve">    lodsb               ; AL = next char, SI++</w:t>
      </w:r>
    </w:p>
    <w:p>
      <w:pPr>
        <w:pStyle w:val="Code"/>
      </w:pPr>
      <w:r>
        <w:t xml:space="preserve">    cmp al, 'a'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'e'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'i'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'o'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'u'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'A'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'E'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'I'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'O'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cmp al, 'U'</w:t>
      </w:r>
    </w:p>
    <w:p>
      <w:pPr>
        <w:pStyle w:val="Code"/>
      </w:pPr>
      <w:r>
        <w:t xml:space="preserve">    je isvowel</w:t>
      </w:r>
    </w:p>
    <w:p>
      <w:pPr>
        <w:pStyle w:val="Code"/>
      </w:pPr>
      <w:r>
        <w:t xml:space="preserve">    jmp notvowel</w:t>
      </w:r>
    </w:p>
    <w:p>
      <w:pPr>
        <w:pStyle w:val="Code"/>
      </w:pPr>
      <w:r/>
    </w:p>
    <w:p>
      <w:pPr>
        <w:pStyle w:val="Code"/>
      </w:pPr>
      <w:r>
        <w:t>isvowel:</w:t>
      </w:r>
    </w:p>
    <w:p>
      <w:pPr>
        <w:pStyle w:val="Code"/>
      </w:pPr>
      <w:r>
        <w:t xml:space="preserve">    inc word [vowelcount]</w:t>
      </w:r>
    </w:p>
    <w:p>
      <w:pPr>
        <w:pStyle w:val="Code"/>
      </w:pPr>
      <w:r/>
    </w:p>
    <w:p>
      <w:pPr>
        <w:pStyle w:val="Code"/>
      </w:pPr>
      <w:r>
        <w:t>notvowel:</w:t>
      </w:r>
    </w:p>
    <w:p>
      <w:pPr>
        <w:pStyle w:val="Code"/>
      </w:pPr>
      <w:r>
        <w:t xml:space="preserve">    loop nextchar</w:t>
      </w:r>
    </w:p>
    <w:p>
      <w:pPr>
        <w:pStyle w:val="Code"/>
      </w:pPr>
      <w:r/>
    </w:p>
    <w:p>
      <w:pPr>
        <w:pStyle w:val="Code"/>
      </w:pPr>
      <w:r>
        <w:t xml:space="preserve">    ; print vowel count in hex at last row (offset 3840)</w:t>
      </w:r>
    </w:p>
    <w:p>
      <w:pPr>
        <w:pStyle w:val="Code"/>
      </w:pPr>
      <w:r>
        <w:t xml:space="preserve">    mov di, 3840</w:t>
      </w:r>
    </w:p>
    <w:p>
      <w:pPr>
        <w:pStyle w:val="Code"/>
      </w:pPr>
      <w:r>
        <w:t xml:space="preserve">    mov ax, [vowelcount]</w:t>
      </w:r>
    </w:p>
    <w:p>
      <w:pPr>
        <w:pStyle w:val="Code"/>
      </w:pPr>
      <w:r>
        <w:t xml:space="preserve">    mov bx, 16</w:t>
      </w:r>
    </w:p>
    <w:p>
      <w:pPr>
        <w:pStyle w:val="Code"/>
      </w:pPr>
      <w:r>
        <w:t xml:space="preserve">    mov cx, 0</w:t>
      </w:r>
    </w:p>
    <w:p>
      <w:pPr>
        <w:pStyle w:val="Code"/>
      </w:pPr>
      <w:r/>
    </w:p>
    <w:p>
      <w:pPr>
        <w:pStyle w:val="Code"/>
      </w:pPr>
      <w:r>
        <w:t>hexloop:</w:t>
      </w:r>
    </w:p>
    <w:p>
      <w:pPr>
        <w:pStyle w:val="Code"/>
      </w:pPr>
      <w:r>
        <w:t xml:space="preserve">    mov dx, 0</w:t>
      </w:r>
    </w:p>
    <w:p>
      <w:pPr>
        <w:pStyle w:val="Code"/>
      </w:pPr>
      <w:r>
        <w:t xml:space="preserve">    div bx</w:t>
      </w:r>
    </w:p>
    <w:p>
      <w:pPr>
        <w:pStyle w:val="Code"/>
      </w:pPr>
      <w:r>
        <w:t xml:space="preserve">    cmp dl, 9</w:t>
      </w:r>
    </w:p>
    <w:p>
      <w:pPr>
        <w:pStyle w:val="Code"/>
      </w:pPr>
      <w:r>
        <w:t xml:space="preserve">    jle isnum</w:t>
      </w:r>
    </w:p>
    <w:p>
      <w:pPr>
        <w:pStyle w:val="Code"/>
      </w:pPr>
      <w:r>
        <w:t xml:space="preserve">    add dl, 0x37</w:t>
      </w:r>
    </w:p>
    <w:p>
      <w:pPr>
        <w:pStyle w:val="Code"/>
      </w:pPr>
      <w:r>
        <w:t xml:space="preserve">    jmp pushdigit</w:t>
      </w:r>
    </w:p>
    <w:p>
      <w:pPr>
        <w:pStyle w:val="Code"/>
      </w:pPr>
      <w:r>
        <w:t>isnum:</w:t>
      </w:r>
    </w:p>
    <w:p>
      <w:pPr>
        <w:pStyle w:val="Code"/>
      </w:pPr>
      <w:r>
        <w:t xml:space="preserve">    add dl, 0x30</w:t>
      </w:r>
    </w:p>
    <w:p>
      <w:pPr>
        <w:pStyle w:val="Code"/>
      </w:pPr>
      <w:r>
        <w:t>pushdigit:</w:t>
      </w:r>
    </w:p>
    <w:p>
      <w:pPr>
        <w:pStyle w:val="Code"/>
      </w:pPr>
      <w:r>
        <w:t xml:space="preserve">    push dx</w:t>
      </w:r>
    </w:p>
    <w:p>
      <w:pPr>
        <w:pStyle w:val="Code"/>
      </w:pPr>
      <w:r>
        <w:t xml:space="preserve">    inc cx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jnz hexloop</w:t>
      </w:r>
    </w:p>
    <w:p>
      <w:pPr>
        <w:pStyle w:val="Code"/>
      </w:pPr>
      <w:r/>
    </w:p>
    <w:p>
      <w:pPr>
        <w:pStyle w:val="Code"/>
      </w:pPr>
      <w:r>
        <w:t>printloop:</w:t>
      </w:r>
    </w:p>
    <w:p>
      <w:pPr>
        <w:pStyle w:val="Code"/>
      </w:pPr>
      <w:r>
        <w:t xml:space="preserve">    pop dx</w:t>
      </w:r>
    </w:p>
    <w:p>
      <w:pPr>
        <w:pStyle w:val="Code"/>
      </w:pPr>
      <w:r>
        <w:t xml:space="preserve">    mov dh, 0x0E</w:t>
      </w:r>
    </w:p>
    <w:p>
      <w:pPr>
        <w:pStyle w:val="Code"/>
      </w:pPr>
      <w:r>
        <w:t xml:space="preserve">    mov [es:di], dx</w:t>
      </w:r>
    </w:p>
    <w:p>
      <w:pPr>
        <w:pStyle w:val="Code"/>
      </w:pPr>
      <w:r>
        <w:t xml:space="preserve">    add di, 2</w:t>
      </w:r>
    </w:p>
    <w:p>
      <w:pPr>
        <w:pStyle w:val="Code"/>
      </w:pPr>
      <w:r>
        <w:t xml:space="preserve">    loop printloop</w:t>
      </w:r>
    </w:p>
    <w:p>
      <w:pPr>
        <w:pStyle w:val="Code"/>
      </w:pPr>
      <w:r/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Lab13/23065 (4).asm</w:t>
      </w:r>
    </w:p>
    <w:p>
      <w:pPr>
        <w:pStyle w:val="ListNumber"/>
      </w:pPr>
      <w:r>
        <w:t>Question: Lab13 Task 4 - draw a moving asterisk around the screen perimeter in a square path.</w:t>
      </w:r>
    </w:p>
    <w:p>
      <w:pPr>
        <w:pStyle w:val="ListNumber"/>
      </w:pPr>
      <w:r>
        <w:t>Solution: uses phase state to move right, down, left, and up, drawing the asterisk step by step.</w:t>
      </w:r>
    </w:p>
    <w:p>
      <w:pPr>
        <w:pStyle w:val="IntenseQuote"/>
      </w:pPr>
      <w:r>
        <w:t>Code:</w:t>
      </w:r>
    </w:p>
    <w:p>
      <w:pPr>
        <w:pStyle w:val="Code"/>
      </w:pPr>
      <w:r>
        <w:t>[org 0x0100]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row:    dw 0</w:t>
      </w:r>
    </w:p>
    <w:p>
      <w:pPr>
        <w:pStyle w:val="Code"/>
      </w:pPr>
      <w:r>
        <w:t>col:    dw 0</w:t>
      </w:r>
    </w:p>
    <w:p>
      <w:pPr>
        <w:pStyle w:val="Code"/>
      </w:pPr>
      <w:r>
        <w:t>phase:  dw 0        ; 0=top 1=right 2=bottom 3=left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/>
    </w:p>
    <w:p>
      <w:pPr>
        <w:pStyle w:val="Code"/>
      </w:pPr>
      <w:r>
        <w:t xml:space="preserve">    xor di, di</w:t>
      </w:r>
    </w:p>
    <w:p>
      <w:pPr>
        <w:pStyle w:val="Code"/>
      </w:pPr>
      <w:r>
        <w:t xml:space="preserve">    mov ax, 0x0720</w:t>
      </w:r>
    </w:p>
    <w:p>
      <w:pPr>
        <w:pStyle w:val="Code"/>
      </w:pPr>
      <w:r>
        <w:t xml:space="preserve">    mov cx, 2000</w:t>
      </w:r>
    </w:p>
    <w:p>
      <w:pPr>
        <w:pStyle w:val="Code"/>
      </w:pPr>
      <w:r>
        <w:t xml:space="preserve">    rep stosw</w:t>
      </w:r>
    </w:p>
    <w:p>
      <w:pPr>
        <w:pStyle w:val="Code"/>
      </w:pPr>
      <w:r/>
    </w:p>
    <w:p>
      <w:pPr>
        <w:pStyle w:val="Code"/>
      </w:pPr>
      <w:r>
        <w:t>mainloop:</w:t>
      </w:r>
    </w:p>
    <w:p>
      <w:pPr>
        <w:pStyle w:val="Code"/>
      </w:pPr>
      <w:r>
        <w:t xml:space="preserve">    ; check keypress</w:t>
      </w:r>
    </w:p>
    <w:p>
      <w:pPr>
        <w:pStyle w:val="Code"/>
      </w:pPr>
      <w:r>
        <w:t xml:space="preserve">    mov ah, 0x01</w:t>
      </w:r>
    </w:p>
    <w:p>
      <w:pPr>
        <w:pStyle w:val="Code"/>
      </w:pPr>
      <w:r>
        <w:t xml:space="preserve">    int 0x16</w:t>
      </w:r>
    </w:p>
    <w:p>
      <w:pPr>
        <w:pStyle w:val="Code"/>
      </w:pPr>
      <w:r>
        <w:t xml:space="preserve">    jz nokey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>
        <w:t>nokey:</w:t>
      </w:r>
    </w:p>
    <w:p>
      <w:pPr>
        <w:pStyle w:val="Code"/>
      </w:pPr>
      <w:r/>
    </w:p>
    <w:p>
      <w:pPr>
        <w:pStyle w:val="Code"/>
      </w:pPr>
      <w:r>
        <w:t xml:space="preserve">    ; erase old position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mov bx, 80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[col]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0x0720</w:t>
      </w:r>
    </w:p>
    <w:p>
      <w:pPr>
        <w:pStyle w:val="Code"/>
      </w:pPr>
      <w:r/>
    </w:p>
    <w:p>
      <w:pPr>
        <w:pStyle w:val="Code"/>
      </w:pPr>
      <w:r>
        <w:t xml:space="preserve">    ; update position based on phase</w:t>
      </w:r>
    </w:p>
    <w:p>
      <w:pPr>
        <w:pStyle w:val="Code"/>
      </w:pPr>
      <w:r>
        <w:t xml:space="preserve">    mov ax, [phase]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je dotop</w:t>
      </w:r>
    </w:p>
    <w:p>
      <w:pPr>
        <w:pStyle w:val="Code"/>
      </w:pPr>
      <w:r>
        <w:t xml:space="preserve">    cmp ax, 1</w:t>
      </w:r>
    </w:p>
    <w:p>
      <w:pPr>
        <w:pStyle w:val="Code"/>
      </w:pPr>
      <w:r>
        <w:t xml:space="preserve">    je doright</w:t>
      </w:r>
    </w:p>
    <w:p>
      <w:pPr>
        <w:pStyle w:val="Code"/>
      </w:pPr>
      <w:r>
        <w:t xml:space="preserve">    cmp ax, 2</w:t>
      </w:r>
    </w:p>
    <w:p>
      <w:pPr>
        <w:pStyle w:val="Code"/>
      </w:pPr>
      <w:r>
        <w:t xml:space="preserve">    je dobottom</w:t>
      </w:r>
    </w:p>
    <w:p>
      <w:pPr>
        <w:pStyle w:val="Code"/>
      </w:pPr>
      <w:r>
        <w:t xml:space="preserve">    jmp doleft</w:t>
      </w:r>
    </w:p>
    <w:p>
      <w:pPr>
        <w:pStyle w:val="Code"/>
      </w:pPr>
      <w:r/>
    </w:p>
    <w:p>
      <w:pPr>
        <w:pStyle w:val="Code"/>
      </w:pPr>
      <w:r>
        <w:t>dotop:</w:t>
      </w:r>
    </w:p>
    <w:p>
      <w:pPr>
        <w:pStyle w:val="Code"/>
      </w:pPr>
      <w:r>
        <w:t xml:space="preserve">    inc word [col]</w:t>
      </w:r>
    </w:p>
    <w:p>
      <w:pPr>
        <w:pStyle w:val="Code"/>
      </w:pPr>
      <w:r>
        <w:t xml:space="preserve">    mov ax, [col]</w:t>
      </w:r>
    </w:p>
    <w:p>
      <w:pPr>
        <w:pStyle w:val="Code"/>
      </w:pPr>
      <w:r>
        <w:t xml:space="preserve">    cmp ax, 79</w:t>
      </w:r>
    </w:p>
    <w:p>
      <w:pPr>
        <w:pStyle w:val="Code"/>
      </w:pPr>
      <w:r>
        <w:t xml:space="preserve">    jl draw</w:t>
      </w:r>
    </w:p>
    <w:p>
      <w:pPr>
        <w:pStyle w:val="Code"/>
      </w:pPr>
      <w:r>
        <w:t xml:space="preserve">    mov word [phase], 1</w:t>
      </w:r>
    </w:p>
    <w:p>
      <w:pPr>
        <w:pStyle w:val="Code"/>
      </w:pPr>
      <w:r>
        <w:t xml:space="preserve">    jmp draw</w:t>
      </w:r>
    </w:p>
    <w:p>
      <w:pPr>
        <w:pStyle w:val="Code"/>
      </w:pPr>
      <w:r/>
    </w:p>
    <w:p>
      <w:pPr>
        <w:pStyle w:val="Code"/>
      </w:pPr>
      <w:r>
        <w:t>doright:</w:t>
      </w:r>
    </w:p>
    <w:p>
      <w:pPr>
        <w:pStyle w:val="Code"/>
      </w:pPr>
      <w:r>
        <w:t xml:space="preserve">    inc word [row]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cmp ax, 24</w:t>
      </w:r>
    </w:p>
    <w:p>
      <w:pPr>
        <w:pStyle w:val="Code"/>
      </w:pPr>
      <w:r>
        <w:t xml:space="preserve">    jl draw</w:t>
      </w:r>
    </w:p>
    <w:p>
      <w:pPr>
        <w:pStyle w:val="Code"/>
      </w:pPr>
      <w:r>
        <w:t xml:space="preserve">    mov word [phase], 2</w:t>
      </w:r>
    </w:p>
    <w:p>
      <w:pPr>
        <w:pStyle w:val="Code"/>
      </w:pPr>
      <w:r>
        <w:t xml:space="preserve">    jmp draw</w:t>
      </w:r>
    </w:p>
    <w:p>
      <w:pPr>
        <w:pStyle w:val="Code"/>
      </w:pPr>
      <w:r/>
    </w:p>
    <w:p>
      <w:pPr>
        <w:pStyle w:val="Code"/>
      </w:pPr>
      <w:r>
        <w:t>dobottom:</w:t>
      </w:r>
    </w:p>
    <w:p>
      <w:pPr>
        <w:pStyle w:val="Code"/>
      </w:pPr>
      <w:r>
        <w:t xml:space="preserve">    dec word [col]</w:t>
      </w:r>
    </w:p>
    <w:p>
      <w:pPr>
        <w:pStyle w:val="Code"/>
      </w:pPr>
      <w:r>
        <w:t xml:space="preserve">    mov ax, [col]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jg draw</w:t>
      </w:r>
    </w:p>
    <w:p>
      <w:pPr>
        <w:pStyle w:val="Code"/>
      </w:pPr>
      <w:r>
        <w:t xml:space="preserve">    mov word [phase], 3</w:t>
      </w:r>
    </w:p>
    <w:p>
      <w:pPr>
        <w:pStyle w:val="Code"/>
      </w:pPr>
      <w:r>
        <w:t xml:space="preserve">    jmp draw</w:t>
      </w:r>
    </w:p>
    <w:p>
      <w:pPr>
        <w:pStyle w:val="Code"/>
      </w:pPr>
      <w:r/>
    </w:p>
    <w:p>
      <w:pPr>
        <w:pStyle w:val="Code"/>
      </w:pPr>
      <w:r>
        <w:t>doleft:</w:t>
      </w:r>
    </w:p>
    <w:p>
      <w:pPr>
        <w:pStyle w:val="Code"/>
      </w:pPr>
      <w:r>
        <w:t xml:space="preserve">    dec word [row]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cmp ax, 0</w:t>
      </w:r>
    </w:p>
    <w:p>
      <w:pPr>
        <w:pStyle w:val="Code"/>
      </w:pPr>
      <w:r>
        <w:t xml:space="preserve">    jg draw</w:t>
      </w:r>
    </w:p>
    <w:p>
      <w:pPr>
        <w:pStyle w:val="Code"/>
      </w:pPr>
      <w:r>
        <w:t xml:space="preserve">    mov word [phase], 0</w:t>
      </w:r>
    </w:p>
    <w:p>
      <w:pPr>
        <w:pStyle w:val="Code"/>
      </w:pPr>
      <w:r>
        <w:t xml:space="preserve">    jmp draw</w:t>
      </w:r>
    </w:p>
    <w:p>
      <w:pPr>
        <w:pStyle w:val="Code"/>
      </w:pPr>
      <w:r/>
    </w:p>
    <w:p>
      <w:pPr>
        <w:pStyle w:val="Code"/>
      </w:pPr>
      <w:r>
        <w:t>draw:</w:t>
      </w:r>
    </w:p>
    <w:p>
      <w:pPr>
        <w:pStyle w:val="Code"/>
      </w:pPr>
      <w:r>
        <w:t xml:space="preserve">    ; draw asterisk at new position</w:t>
      </w:r>
    </w:p>
    <w:p>
      <w:pPr>
        <w:pStyle w:val="Code"/>
      </w:pPr>
      <w:r>
        <w:t xml:space="preserve">    mov ax, [row]</w:t>
      </w:r>
    </w:p>
    <w:p>
      <w:pPr>
        <w:pStyle w:val="Code"/>
      </w:pPr>
      <w:r>
        <w:t xml:space="preserve">    mov bx, 80</w:t>
      </w:r>
    </w:p>
    <w:p>
      <w:pPr>
        <w:pStyle w:val="Code"/>
      </w:pPr>
      <w:r>
        <w:t xml:space="preserve">    mul bx</w:t>
      </w:r>
    </w:p>
    <w:p>
      <w:pPr>
        <w:pStyle w:val="Code"/>
      </w:pPr>
      <w:r>
        <w:t xml:space="preserve">    add ax, [col]</w:t>
      </w:r>
    </w:p>
    <w:p>
      <w:pPr>
        <w:pStyle w:val="Code"/>
      </w:pPr>
      <w:r>
        <w:t xml:space="preserve">    shl ax, 1</w:t>
      </w:r>
    </w:p>
    <w:p>
      <w:pPr>
        <w:pStyle w:val="Code"/>
      </w:pPr>
      <w:r>
        <w:t xml:space="preserve">    mov di, ax</w:t>
      </w:r>
    </w:p>
    <w:p>
      <w:pPr>
        <w:pStyle w:val="Code"/>
      </w:pPr>
      <w:r>
        <w:t xml:space="preserve">    mov word [es:di], 0x0B2A</w:t>
      </w:r>
    </w:p>
    <w:p>
      <w:pPr>
        <w:pStyle w:val="Code"/>
      </w:pPr>
      <w:r/>
    </w:p>
    <w:p>
      <w:pPr>
        <w:pStyle w:val="Code"/>
      </w:pPr>
      <w:r>
        <w:t xml:space="preserve">    ; delay</w:t>
      </w:r>
    </w:p>
    <w:p>
      <w:pPr>
        <w:pStyle w:val="Code"/>
      </w:pPr>
      <w:r>
        <w:t xml:space="preserve">    mov cx, 0x00FF</w:t>
      </w:r>
    </w:p>
    <w:p>
      <w:pPr>
        <w:pStyle w:val="Code"/>
      </w:pPr>
      <w:r>
        <w:t>outer:</w:t>
      </w:r>
    </w:p>
    <w:p>
      <w:pPr>
        <w:pStyle w:val="Code"/>
      </w:pPr>
      <w:r>
        <w:t xml:space="preserve">    mov bx, 0x00FF</w:t>
      </w:r>
    </w:p>
    <w:p>
      <w:pPr>
        <w:pStyle w:val="Code"/>
      </w:pPr>
      <w:r>
        <w:t>inner:</w:t>
      </w:r>
    </w:p>
    <w:p>
      <w:pPr>
        <w:pStyle w:val="Code"/>
      </w:pPr>
      <w:r>
        <w:t xml:space="preserve">    dec bx</w:t>
      </w:r>
    </w:p>
    <w:p>
      <w:pPr>
        <w:pStyle w:val="Code"/>
      </w:pPr>
      <w:r>
        <w:t xml:space="preserve">    jnz inner</w:t>
      </w:r>
    </w:p>
    <w:p>
      <w:pPr>
        <w:pStyle w:val="Code"/>
      </w:pPr>
      <w:r>
        <w:t xml:space="preserve">    loop outer</w:t>
      </w:r>
    </w:p>
    <w:p>
      <w:pPr>
        <w:pStyle w:val="Code"/>
      </w:pPr>
      <w:r/>
    </w:p>
    <w:p>
      <w:pPr>
        <w:pStyle w:val="Code"/>
      </w:pPr>
      <w:r>
        <w:t xml:space="preserve">    jmp mainloop</w:t>
      </w:r>
    </w:p>
    <w:p/>
    <w:p>
      <w:r>
        <w:br w:type="page"/>
      </w:r>
    </w:p>
    <w:p>
      <w:pPr>
        <w:pStyle w:val="Heading2"/>
      </w:pPr>
      <w:r>
        <w:t>Lab14/23065 (1).asm</w:t>
      </w:r>
    </w:p>
    <w:p>
      <w:pPr>
        <w:pStyle w:val="ListNumber"/>
      </w:pPr>
      <w:r>
        <w:t>Question: Lab14 Task 1 - convert lowercase letters to uppercase and uppercase to lowercase while printing.</w:t>
      </w:r>
    </w:p>
    <w:p>
      <w:pPr>
        <w:pStyle w:val="ListNumber"/>
      </w:pPr>
      <w:r>
        <w:t>Solution: checks ASCII ranges and adjusts letters before writing them to VGA text memory.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message: db 'Hello World This Is COAL Lab', 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cs</w:t>
      </w:r>
    </w:p>
    <w:p>
      <w:pPr>
        <w:pStyle w:val="Code"/>
      </w:pPr>
      <w:r>
        <w:t xml:space="preserve">    mov ds, ax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xor di, di</w:t>
      </w:r>
    </w:p>
    <w:p>
      <w:pPr>
        <w:pStyle w:val="Code"/>
      </w:pPr>
      <w:r>
        <w:t xml:space="preserve">    mov si, message</w:t>
      </w:r>
    </w:p>
    <w:p>
      <w:pPr>
        <w:pStyle w:val="Code"/>
      </w:pPr>
      <w:r>
        <w:t xml:space="preserve">    cld</w:t>
      </w:r>
    </w:p>
    <w:p>
      <w:pPr>
        <w:pStyle w:val="Code"/>
      </w:pPr>
      <w:r/>
    </w:p>
    <w:p>
      <w:pPr>
        <w:pStyle w:val="Code"/>
      </w:pPr>
      <w:r>
        <w:t>nextchar:</w:t>
      </w:r>
    </w:p>
    <w:p>
      <w:pPr>
        <w:pStyle w:val="Code"/>
      </w:pPr>
      <w:r>
        <w:t xml:space="preserve">    lodsb</w:t>
      </w:r>
    </w:p>
    <w:p>
      <w:pPr>
        <w:pStyle w:val="Code"/>
      </w:pPr>
      <w:r>
        <w:t xml:space="preserve">    cmp al, 0</w:t>
      </w:r>
    </w:p>
    <w:p>
      <w:pPr>
        <w:pStyle w:val="Code"/>
      </w:pPr>
      <w:r>
        <w:t xml:space="preserve">    je done</w:t>
      </w:r>
    </w:p>
    <w:p>
      <w:pPr>
        <w:pStyle w:val="Code"/>
      </w:pPr>
      <w:r>
        <w:t xml:space="preserve">    cmp al, 65</w:t>
      </w:r>
    </w:p>
    <w:p>
      <w:pPr>
        <w:pStyle w:val="Code"/>
      </w:pPr>
      <w:r>
        <w:t xml:space="preserve">    jl store</w:t>
      </w:r>
    </w:p>
    <w:p>
      <w:pPr>
        <w:pStyle w:val="Code"/>
      </w:pPr>
      <w:r>
        <w:t xml:space="preserve">    cmp al, 90</w:t>
      </w:r>
    </w:p>
    <w:p>
      <w:pPr>
        <w:pStyle w:val="Code"/>
      </w:pPr>
      <w:r>
        <w:t xml:space="preserve">    jle toupper</w:t>
      </w:r>
    </w:p>
    <w:p>
      <w:pPr>
        <w:pStyle w:val="Code"/>
      </w:pPr>
      <w:r>
        <w:t xml:space="preserve">    cmp al, 97</w:t>
      </w:r>
    </w:p>
    <w:p>
      <w:pPr>
        <w:pStyle w:val="Code"/>
      </w:pPr>
      <w:r>
        <w:t xml:space="preserve">    jl store</w:t>
      </w:r>
    </w:p>
    <w:p>
      <w:pPr>
        <w:pStyle w:val="Code"/>
      </w:pPr>
      <w:r>
        <w:t xml:space="preserve">    cmp al, 122</w:t>
      </w:r>
    </w:p>
    <w:p>
      <w:pPr>
        <w:pStyle w:val="Code"/>
      </w:pPr>
      <w:r>
        <w:t xml:space="preserve">    jg store</w:t>
      </w:r>
    </w:p>
    <w:p>
      <w:pPr>
        <w:pStyle w:val="Code"/>
      </w:pPr>
      <w:r>
        <w:t xml:space="preserve">    sub al, 32          ; lowercase to uppercase</w:t>
      </w:r>
    </w:p>
    <w:p>
      <w:pPr>
        <w:pStyle w:val="Code"/>
      </w:pPr>
      <w:r>
        <w:t xml:space="preserve">    jmp store</w:t>
      </w:r>
    </w:p>
    <w:p>
      <w:pPr>
        <w:pStyle w:val="Code"/>
      </w:pPr>
      <w:r/>
    </w:p>
    <w:p>
      <w:pPr>
        <w:pStyle w:val="Code"/>
      </w:pPr>
      <w:r>
        <w:t>toupper:</w:t>
      </w:r>
    </w:p>
    <w:p>
      <w:pPr>
        <w:pStyle w:val="Code"/>
      </w:pPr>
      <w:r>
        <w:t xml:space="preserve">    add al, 32          ; uppercase to lowercase</w:t>
      </w:r>
    </w:p>
    <w:p>
      <w:pPr>
        <w:pStyle w:val="Code"/>
      </w:pPr>
      <w:r/>
    </w:p>
    <w:p>
      <w:pPr>
        <w:pStyle w:val="Code"/>
      </w:pPr>
      <w:r>
        <w:t>store:</w:t>
      </w:r>
    </w:p>
    <w:p>
      <w:pPr>
        <w:pStyle w:val="Code"/>
      </w:pPr>
      <w:r>
        <w:t xml:space="preserve">    mov ah, 0x07        ; white on black attribute</w:t>
      </w:r>
    </w:p>
    <w:p>
      <w:pPr>
        <w:pStyle w:val="Code"/>
      </w:pPr>
      <w:r>
        <w:t xml:space="preserve">    stosw</w:t>
      </w:r>
    </w:p>
    <w:p>
      <w:pPr>
        <w:pStyle w:val="Code"/>
      </w:pPr>
      <w:r>
        <w:t xml:space="preserve">    jmp nextchar</w:t>
      </w:r>
    </w:p>
    <w:p>
      <w:pPr>
        <w:pStyle w:val="Code"/>
      </w:pPr>
      <w:r/>
    </w:p>
    <w:p>
      <w:pPr>
        <w:pStyle w:val="Code"/>
      </w:pPr>
      <w:r>
        <w:t>done: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Lab14/23065 (2).asm</w:t>
      </w:r>
    </w:p>
    <w:p>
      <w:pPr>
        <w:pStyle w:val="ListNumber"/>
      </w:pPr>
      <w:r>
        <w:t>Question: Lab14 Task 2 - display a long paragraph using LODS/STOS string instructions.</w:t>
      </w:r>
    </w:p>
    <w:p>
      <w:pPr>
        <w:pStyle w:val="ListNumber"/>
      </w:pPr>
      <w:r>
        <w:t>Solution: loads bytes from DS:SI and stores them with attributes to ES:DI until the terminating 0 byte.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message: db 'This is a paragraph written in assembly language for COAL Lab at ITU Lahore. '</w:t>
      </w:r>
    </w:p>
    <w:p>
      <w:pPr>
        <w:pStyle w:val="Code"/>
      </w:pPr>
      <w:r>
        <w:t xml:space="preserve">         db 'We are learning string instructions including LODS and STOS. '</w:t>
      </w:r>
    </w:p>
    <w:p>
      <w:pPr>
        <w:pStyle w:val="Code"/>
      </w:pPr>
      <w:r>
        <w:t xml:space="preserve">         db 'These instructions help us process blocks of memory efficiently. '</w:t>
      </w:r>
    </w:p>
    <w:p>
      <w:pPr>
        <w:pStyle w:val="Code"/>
      </w:pPr>
      <w:r>
        <w:t xml:space="preserve">         db 'LODS loads a byte from DS:SI into AL and increments SI automatically. '</w:t>
      </w:r>
    </w:p>
    <w:p>
      <w:pPr>
        <w:pStyle w:val="Code"/>
      </w:pPr>
      <w:r>
        <w:t xml:space="preserve">         db 'STOS stores AX into ES:DI which points to video memory and increments DI. '</w:t>
      </w:r>
    </w:p>
    <w:p>
      <w:pPr>
        <w:pStyle w:val="Code"/>
      </w:pPr>
      <w:r>
        <w:t xml:space="preserve">         db 'Together they allow us to read and display characters one by one. '</w:t>
      </w:r>
    </w:p>
    <w:p>
      <w:pPr>
        <w:pStyle w:val="Code"/>
      </w:pPr>
      <w:r>
        <w:t xml:space="preserve">         db 'This paragraph is long enough to cover more than half of the DOS screen. '</w:t>
      </w:r>
    </w:p>
    <w:p>
      <w:pPr>
        <w:pStyle w:val="Code"/>
      </w:pPr>
      <w:r>
        <w:t xml:space="preserve">         db 'Assembly language is low level but very powerful and educational. '</w:t>
      </w:r>
    </w:p>
    <w:p>
      <w:pPr>
        <w:pStyle w:val="Code"/>
      </w:pPr>
      <w:r>
        <w:t xml:space="preserve">         db 'We are students of Information Technology University Lahore Pakistan. '</w:t>
      </w:r>
    </w:p>
    <w:p>
      <w:pPr>
        <w:pStyle w:val="Code"/>
      </w:pPr>
      <w:r>
        <w:t xml:space="preserve">         db 'This is the end of our paragraph for Task 2 of Lab 14 COAL course.', 0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cs</w:t>
      </w:r>
    </w:p>
    <w:p>
      <w:pPr>
        <w:pStyle w:val="Code"/>
      </w:pPr>
      <w:r>
        <w:t xml:space="preserve">    mov ds, ax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xor di, di          ; start from top left</w:t>
      </w:r>
    </w:p>
    <w:p>
      <w:pPr>
        <w:pStyle w:val="Code"/>
      </w:pPr>
      <w:r>
        <w:t xml:space="preserve">    mov si, message</w:t>
      </w:r>
    </w:p>
    <w:p>
      <w:pPr>
        <w:pStyle w:val="Code"/>
      </w:pPr>
      <w:r>
        <w:t xml:space="preserve">    cld</w:t>
      </w:r>
    </w:p>
    <w:p>
      <w:pPr>
        <w:pStyle w:val="Code"/>
      </w:pPr>
      <w:r/>
    </w:p>
    <w:p>
      <w:pPr>
        <w:pStyle w:val="Code"/>
      </w:pPr>
      <w:r>
        <w:t>nextchar:</w:t>
      </w:r>
    </w:p>
    <w:p>
      <w:pPr>
        <w:pStyle w:val="Code"/>
      </w:pPr>
      <w:r>
        <w:t xml:space="preserve">    lodsb</w:t>
      </w:r>
    </w:p>
    <w:p>
      <w:pPr>
        <w:pStyle w:val="Code"/>
      </w:pPr>
      <w:r>
        <w:t xml:space="preserve">    cmp al, 0</w:t>
      </w:r>
    </w:p>
    <w:p>
      <w:pPr>
        <w:pStyle w:val="Code"/>
      </w:pPr>
      <w:r>
        <w:t xml:space="preserve">    je done</w:t>
      </w:r>
    </w:p>
    <w:p>
      <w:pPr>
        <w:pStyle w:val="Code"/>
      </w:pPr>
      <w:r>
        <w:t xml:space="preserve">    mov ah, 0x07        ; white on black attribute</w:t>
      </w:r>
    </w:p>
    <w:p>
      <w:pPr>
        <w:pStyle w:val="Code"/>
      </w:pPr>
      <w:r>
        <w:t xml:space="preserve">    stosw</w:t>
      </w:r>
    </w:p>
    <w:p>
      <w:pPr>
        <w:pStyle w:val="Code"/>
      </w:pPr>
      <w:r>
        <w:t xml:space="preserve">    jmp nextchar</w:t>
      </w:r>
    </w:p>
    <w:p>
      <w:pPr>
        <w:pStyle w:val="Code"/>
      </w:pPr>
      <w:r/>
    </w:p>
    <w:p>
      <w:pPr>
        <w:pStyle w:val="Code"/>
      </w:pPr>
      <w:r>
        <w:t>done: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Lab14/23065 (3).asm</w:t>
      </w:r>
    </w:p>
    <w:p>
      <w:pPr>
        <w:pStyle w:val="ListNumber"/>
      </w:pPr>
      <w:r>
        <w:t>Question: Lab14 Task 3 - read keyboard characters and echo them to the screen until Enter is pressed.</w:t>
      </w:r>
    </w:p>
    <w:p>
      <w:pPr>
        <w:pStyle w:val="ListNumber"/>
      </w:pPr>
      <w:r>
        <w:t>Solution: waits for a key with INT 16h, then stores each character to video memory until Enter stops the loop.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cs</w:t>
      </w:r>
    </w:p>
    <w:p>
      <w:pPr>
        <w:pStyle w:val="Code"/>
      </w:pPr>
      <w:r>
        <w:t xml:space="preserve">    mov ds, ax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xor di, di          ; start from top left</w:t>
      </w:r>
    </w:p>
    <w:p>
      <w:pPr>
        <w:pStyle w:val="Code"/>
      </w:pPr>
      <w:r>
        <w:t xml:space="preserve">    cld</w:t>
      </w:r>
    </w:p>
    <w:p>
      <w:pPr>
        <w:pStyle w:val="Code"/>
      </w:pPr>
      <w:r/>
    </w:p>
    <w:p>
      <w:pPr>
        <w:pStyle w:val="Code"/>
      </w:pPr>
      <w:r>
        <w:t>nextkey:</w:t>
      </w:r>
    </w:p>
    <w:p>
      <w:pPr>
        <w:pStyle w:val="Code"/>
      </w:pPr>
      <w:r>
        <w:t xml:space="preserve">    mov ah, 0x00</w:t>
      </w:r>
    </w:p>
    <w:p>
      <w:pPr>
        <w:pStyle w:val="Code"/>
      </w:pPr>
      <w:r>
        <w:t xml:space="preserve">    int 0x16            ; wait for keypress, ASCII in AL</w:t>
      </w:r>
    </w:p>
    <w:p>
      <w:pPr>
        <w:pStyle w:val="Code"/>
      </w:pPr>
      <w:r>
        <w:t xml:space="preserve">    cmp al, 0x0D        ; Enter pressed?</w:t>
      </w:r>
    </w:p>
    <w:p>
      <w:pPr>
        <w:pStyle w:val="Code"/>
      </w:pPr>
      <w:r>
        <w:t xml:space="preserve">    je done</w:t>
      </w:r>
    </w:p>
    <w:p>
      <w:pPr>
        <w:pStyle w:val="Code"/>
      </w:pPr>
      <w:r>
        <w:t xml:space="preserve">    mov ah, 0x07        ; white on black attribute</w:t>
      </w:r>
    </w:p>
    <w:p>
      <w:pPr>
        <w:pStyle w:val="Code"/>
      </w:pPr>
      <w:r>
        <w:t xml:space="preserve">    stosw               ; print character to screen</w:t>
      </w:r>
    </w:p>
    <w:p>
      <w:pPr>
        <w:pStyle w:val="Code"/>
      </w:pPr>
      <w:r>
        <w:t xml:space="preserve">    jmp nextkey</w:t>
      </w:r>
    </w:p>
    <w:p>
      <w:pPr>
        <w:pStyle w:val="Code"/>
      </w:pPr>
      <w:r/>
    </w:p>
    <w:p>
      <w:pPr>
        <w:pStyle w:val="Code"/>
      </w:pPr>
      <w:r>
        <w:t>done: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Lab14/23065 (4).asm</w:t>
      </w:r>
    </w:p>
    <w:p>
      <w:pPr>
        <w:pStyle w:val="ListNumber"/>
      </w:pPr>
      <w:r>
        <w:t>Question: Lab14 Task 4 - detect left/right arrow press/release events and print a two-letter code.</w:t>
      </w:r>
    </w:p>
    <w:p>
      <w:pPr>
        <w:pStyle w:val="ListNumber"/>
      </w:pPr>
      <w:r>
        <w:t>Solution: polls keyboard scancodes from port 60h and prints LP/LR/RP/RR for arrow press/release actions.</w:t>
      </w:r>
    </w:p>
    <w:p>
      <w:pPr>
        <w:pStyle w:val="ListNumber"/>
      </w:pPr>
      <w:r>
        <w:t>prints 2 chars from DS:SI to ES:DI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lp: db 'LP'</w:t>
      </w:r>
    </w:p>
    <w:p>
      <w:pPr>
        <w:pStyle w:val="Code"/>
      </w:pPr>
      <w:r>
        <w:t>lr: db 'LR'</w:t>
      </w:r>
    </w:p>
    <w:p>
      <w:pPr>
        <w:pStyle w:val="Code"/>
      </w:pPr>
      <w:r>
        <w:t>rp: db 'RP'</w:t>
      </w:r>
    </w:p>
    <w:p>
      <w:pPr>
        <w:pStyle w:val="Code"/>
      </w:pPr>
      <w:r>
        <w:t>rr: db 'RR'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cs</w:t>
      </w:r>
    </w:p>
    <w:p>
      <w:pPr>
        <w:pStyle w:val="Code"/>
      </w:pPr>
      <w:r>
        <w:t xml:space="preserve">    mov ds, ax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xor di, di</w:t>
      </w:r>
    </w:p>
    <w:p>
      <w:pPr>
        <w:pStyle w:val="Code"/>
      </w:pPr>
      <w:r>
        <w:t xml:space="preserve">    cld</w:t>
      </w:r>
    </w:p>
    <w:p>
      <w:pPr>
        <w:pStyle w:val="Code"/>
      </w:pPr>
      <w:r/>
    </w:p>
    <w:p>
      <w:pPr>
        <w:pStyle w:val="Code"/>
      </w:pPr>
      <w:r>
        <w:t>poll:</w:t>
      </w:r>
    </w:p>
    <w:p>
      <w:pPr>
        <w:pStyle w:val="Code"/>
      </w:pPr>
      <w:r>
        <w:t xml:space="preserve">    in al, 0x60         ; read scancode from keyboard port</w:t>
      </w:r>
    </w:p>
    <w:p>
      <w:pPr>
        <w:pStyle w:val="Code"/>
      </w:pPr>
      <w:r/>
    </w:p>
    <w:p>
      <w:pPr>
        <w:pStyle w:val="Code"/>
      </w:pPr>
      <w:r>
        <w:t xml:space="preserve">    cmp al, 0x4B        ; left arrow press</w:t>
      </w:r>
    </w:p>
    <w:p>
      <w:pPr>
        <w:pStyle w:val="Code"/>
      </w:pPr>
      <w:r>
        <w:t xml:space="preserve">    je printlp</w:t>
      </w:r>
    </w:p>
    <w:p>
      <w:pPr>
        <w:pStyle w:val="Code"/>
      </w:pPr>
      <w:r>
        <w:t xml:space="preserve">    cmp al, 0xCB        ; left arrow release</w:t>
      </w:r>
    </w:p>
    <w:p>
      <w:pPr>
        <w:pStyle w:val="Code"/>
      </w:pPr>
      <w:r>
        <w:t xml:space="preserve">    je printlr</w:t>
      </w:r>
    </w:p>
    <w:p>
      <w:pPr>
        <w:pStyle w:val="Code"/>
      </w:pPr>
      <w:r>
        <w:t xml:space="preserve">    cmp al, 0x4D        ; right arrow press</w:t>
      </w:r>
    </w:p>
    <w:p>
      <w:pPr>
        <w:pStyle w:val="Code"/>
      </w:pPr>
      <w:r>
        <w:t xml:space="preserve">    je printrp</w:t>
      </w:r>
    </w:p>
    <w:p>
      <w:pPr>
        <w:pStyle w:val="Code"/>
      </w:pPr>
      <w:r>
        <w:t xml:space="preserve">    cmp al, 0xCD        ; right arrow release</w:t>
      </w:r>
    </w:p>
    <w:p>
      <w:pPr>
        <w:pStyle w:val="Code"/>
      </w:pPr>
      <w:r>
        <w:t xml:space="preserve">    je printrr</w:t>
      </w:r>
    </w:p>
    <w:p>
      <w:pPr>
        <w:pStyle w:val="Code"/>
      </w:pPr>
      <w:r>
        <w:t xml:space="preserve">    cmp al, 0x01        ; ESC to exit</w:t>
      </w:r>
    </w:p>
    <w:p>
      <w:pPr>
        <w:pStyle w:val="Code"/>
      </w:pPr>
      <w:r>
        <w:t xml:space="preserve">    je done</w:t>
      </w:r>
    </w:p>
    <w:p>
      <w:pPr>
        <w:pStyle w:val="Code"/>
      </w:pPr>
      <w:r>
        <w:t xml:space="preserve">    jmp poll</w:t>
      </w:r>
    </w:p>
    <w:p>
      <w:pPr>
        <w:pStyle w:val="Code"/>
      </w:pPr>
      <w:r/>
    </w:p>
    <w:p>
      <w:pPr>
        <w:pStyle w:val="Code"/>
      </w:pPr>
      <w:r>
        <w:t>printlp:</w:t>
      </w:r>
    </w:p>
    <w:p>
      <w:pPr>
        <w:pStyle w:val="Code"/>
      </w:pPr>
      <w:r>
        <w:t xml:space="preserve">    mov si, lp</w:t>
      </w:r>
    </w:p>
    <w:p>
      <w:pPr>
        <w:pStyle w:val="Code"/>
      </w:pPr>
      <w:r>
        <w:t xml:space="preserve">    call printstr</w:t>
      </w:r>
    </w:p>
    <w:p>
      <w:pPr>
        <w:pStyle w:val="Code"/>
      </w:pPr>
      <w:r>
        <w:t xml:space="preserve">    jmp poll</w:t>
      </w:r>
    </w:p>
    <w:p>
      <w:pPr>
        <w:pStyle w:val="Code"/>
      </w:pPr>
      <w:r/>
    </w:p>
    <w:p>
      <w:pPr>
        <w:pStyle w:val="Code"/>
      </w:pPr>
      <w:r>
        <w:t>printlr:</w:t>
      </w:r>
    </w:p>
    <w:p>
      <w:pPr>
        <w:pStyle w:val="Code"/>
      </w:pPr>
      <w:r>
        <w:t xml:space="preserve">    mov si, lr</w:t>
      </w:r>
    </w:p>
    <w:p>
      <w:pPr>
        <w:pStyle w:val="Code"/>
      </w:pPr>
      <w:r>
        <w:t xml:space="preserve">    call printstr</w:t>
      </w:r>
    </w:p>
    <w:p>
      <w:pPr>
        <w:pStyle w:val="Code"/>
      </w:pPr>
      <w:r>
        <w:t xml:space="preserve">    jmp poll</w:t>
      </w:r>
    </w:p>
    <w:p>
      <w:pPr>
        <w:pStyle w:val="Code"/>
      </w:pPr>
      <w:r/>
    </w:p>
    <w:p>
      <w:pPr>
        <w:pStyle w:val="Code"/>
      </w:pPr>
      <w:r>
        <w:t>printrp:</w:t>
      </w:r>
    </w:p>
    <w:p>
      <w:pPr>
        <w:pStyle w:val="Code"/>
      </w:pPr>
      <w:r>
        <w:t xml:space="preserve">    mov si, rp</w:t>
      </w:r>
    </w:p>
    <w:p>
      <w:pPr>
        <w:pStyle w:val="Code"/>
      </w:pPr>
      <w:r>
        <w:t xml:space="preserve">    call printstr</w:t>
      </w:r>
    </w:p>
    <w:p>
      <w:pPr>
        <w:pStyle w:val="Code"/>
      </w:pPr>
      <w:r>
        <w:t xml:space="preserve">    jmp poll</w:t>
      </w:r>
    </w:p>
    <w:p>
      <w:pPr>
        <w:pStyle w:val="Code"/>
      </w:pPr>
      <w:r/>
    </w:p>
    <w:p>
      <w:pPr>
        <w:pStyle w:val="Code"/>
      </w:pPr>
      <w:r>
        <w:t>printrr:</w:t>
      </w:r>
    </w:p>
    <w:p>
      <w:pPr>
        <w:pStyle w:val="Code"/>
      </w:pPr>
      <w:r>
        <w:t xml:space="preserve">    mov si, rr</w:t>
      </w:r>
    </w:p>
    <w:p>
      <w:pPr>
        <w:pStyle w:val="Code"/>
      </w:pPr>
      <w:r>
        <w:t xml:space="preserve">    call printstr</w:t>
      </w:r>
    </w:p>
    <w:p>
      <w:pPr>
        <w:pStyle w:val="Code"/>
      </w:pPr>
      <w:r>
        <w:t xml:space="preserve">    jmp poll</w:t>
      </w:r>
    </w:p>
    <w:p>
      <w:pPr>
        <w:pStyle w:val="Code"/>
      </w:pPr>
      <w:r/>
    </w:p>
    <w:p>
      <w:pPr>
        <w:pStyle w:val="Code"/>
      </w:pPr>
      <w:r>
        <w:t>printstr:</w:t>
      </w:r>
    </w:p>
    <w:p>
      <w:pPr>
        <w:pStyle w:val="Code"/>
      </w:pPr>
      <w:r>
        <w:t xml:space="preserve">    lodsb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 xml:space="preserve">    stosw</w:t>
      </w:r>
    </w:p>
    <w:p>
      <w:pPr>
        <w:pStyle w:val="Code"/>
      </w:pPr>
      <w:r>
        <w:t xml:space="preserve">    lodsb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 xml:space="preserve">    stosw</w:t>
      </w:r>
    </w:p>
    <w:p>
      <w:pPr>
        <w:pStyle w:val="Code"/>
      </w:pPr>
      <w:r>
        <w:t xml:space="preserve">    ret</w:t>
      </w:r>
    </w:p>
    <w:p>
      <w:pPr>
        <w:pStyle w:val="Code"/>
      </w:pPr>
      <w:r/>
    </w:p>
    <w:p>
      <w:pPr>
        <w:pStyle w:val="Code"/>
      </w:pPr>
      <w:r>
        <w:t>done: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/>
    <w:p>
      <w:r>
        <w:br w:type="page"/>
      </w:r>
    </w:p>
    <w:p>
      <w:pPr>
        <w:pStyle w:val="Heading2"/>
      </w:pPr>
      <w:r>
        <w:t>lab15/23065.asm</w:t>
      </w:r>
    </w:p>
    <w:p>
      <w:pPr>
        <w:pStyle w:val="ListNumber"/>
      </w:pPr>
      <w:r>
        <w:t>Question: Lab15 Task 1 - implement a simple Tic-Tac-Toe style game with limited markers and winner detection.</w:t>
      </w:r>
    </w:p>
    <w:p>
      <w:pPr>
        <w:pStyle w:val="ListNumber"/>
      </w:pPr>
      <w:r>
        <w:t>Solution: tracks player turns, board state, and uses a queue to keep only the most recent three marks for each player.</w:t>
      </w:r>
    </w:p>
    <w:p>
      <w:pPr>
        <w:pStyle w:val="IntenseQuote"/>
      </w:pPr>
      <w:r>
        <w:t>Code:</w:t>
      </w:r>
    </w:p>
    <w:p>
      <w:pPr>
        <w:pStyle w:val="Code"/>
      </w:pPr>
      <w:r>
        <w:t>[org 0x100]</w:t>
      </w:r>
    </w:p>
    <w:p>
      <w:pPr>
        <w:pStyle w:val="Code"/>
      </w:pPr>
      <w:r>
        <w:t>jmp start</w:t>
      </w:r>
    </w:p>
    <w:p>
      <w:pPr>
        <w:pStyle w:val="Code"/>
      </w:pPr>
      <w:r/>
    </w:p>
    <w:p>
      <w:pPr>
        <w:pStyle w:val="Code"/>
      </w:pPr>
      <w:r>
        <w:t>board:      db 0,0,0,0,0,0,0,0,0    ; 0=empty 1=p1 2=p2</w:t>
      </w:r>
    </w:p>
    <w:p>
      <w:pPr>
        <w:pStyle w:val="Code"/>
      </w:pPr>
      <w:r>
        <w:t>p1queue:    db 0xFF,0xFF,0xFF        ; LRU queue player1</w:t>
      </w:r>
    </w:p>
    <w:p>
      <w:pPr>
        <w:pStyle w:val="Code"/>
      </w:pPr>
      <w:r>
        <w:t>p2queue:    db 0xFF,0xFF,0xFF        ; LRU queue player2</w:t>
      </w:r>
    </w:p>
    <w:p>
      <w:pPr>
        <w:pStyle w:val="Code"/>
      </w:pPr>
      <w:r>
        <w:t>p1count:    db 0</w:t>
      </w:r>
    </w:p>
    <w:p>
      <w:pPr>
        <w:pStyle w:val="Code"/>
      </w:pPr>
      <w:r>
        <w:t>p2count:    db 0</w:t>
      </w:r>
    </w:p>
    <w:p>
      <w:pPr>
        <w:pStyle w:val="Code"/>
      </w:pPr>
      <w:r>
        <w:t>turn:       db 1                     ; 1=player1 2=player2</w:t>
      </w:r>
    </w:p>
    <w:p>
      <w:pPr>
        <w:pStyle w:val="Code"/>
      </w:pPr>
      <w:r>
        <w:t>cellpos:    dw 322,330,338,642,650,658,962,970,978</w:t>
      </w:r>
    </w:p>
    <w:p>
      <w:pPr>
        <w:pStyle w:val="Code"/>
      </w:pPr>
      <w:r>
        <w:t>row2:       db '   |   |   ',0</w:t>
      </w:r>
    </w:p>
    <w:p>
      <w:pPr>
        <w:pStyle w:val="Code"/>
      </w:pPr>
      <w:r>
        <w:t>sep:        db '---+---+---',0</w:t>
      </w:r>
    </w:p>
    <w:p>
      <w:pPr>
        <w:pStyle w:val="Code"/>
      </w:pPr>
      <w:r>
        <w:t>msgp1win:   db 'Player 1 Wins!', 0</w:t>
      </w:r>
    </w:p>
    <w:p>
      <w:pPr>
        <w:pStyle w:val="Code"/>
      </w:pPr>
      <w:r>
        <w:t>msgp2win:   db 'Player 2 Wins!', 0</w:t>
      </w:r>
    </w:p>
    <w:p>
      <w:pPr>
        <w:pStyle w:val="Code"/>
      </w:pPr>
      <w:r>
        <w:t>msgdraw:    db 'Draw!', 0</w:t>
      </w:r>
    </w:p>
    <w:p>
      <w:pPr>
        <w:pStyle w:val="Code"/>
      </w:pPr>
      <w:r>
        <w:t>wins:       db 0,1,2, 3,4,5, 6,7,8</w:t>
      </w:r>
    </w:p>
    <w:p>
      <w:pPr>
        <w:pStyle w:val="Code"/>
      </w:pPr>
      <w:r>
        <w:t xml:space="preserve">            db 0,3,6, 1,4,7, 2,5,8</w:t>
      </w:r>
    </w:p>
    <w:p>
      <w:pPr>
        <w:pStyle w:val="Code"/>
      </w:pPr>
      <w:r>
        <w:t xml:space="preserve">            db 0,4,8, 2,4,6</w:t>
      </w:r>
    </w:p>
    <w:p>
      <w:pPr>
        <w:pStyle w:val="Code"/>
      </w:pPr>
      <w:r/>
    </w:p>
    <w:p>
      <w:pPr>
        <w:pStyle w:val="Code"/>
      </w:pPr>
      <w:r>
        <w:t>start:</w:t>
      </w:r>
    </w:p>
    <w:p>
      <w:pPr>
        <w:pStyle w:val="Code"/>
      </w:pPr>
      <w:r>
        <w:t xml:space="preserve">    mov ax, cs</w:t>
      </w:r>
    </w:p>
    <w:p>
      <w:pPr>
        <w:pStyle w:val="Code"/>
      </w:pPr>
      <w:r>
        <w:t xml:space="preserve">    mov ds, ax</w:t>
      </w:r>
    </w:p>
    <w:p>
      <w:pPr>
        <w:pStyle w:val="Code"/>
      </w:pPr>
      <w:r>
        <w:t xml:space="preserve">    mov ax, 0xb800</w:t>
      </w:r>
    </w:p>
    <w:p>
      <w:pPr>
        <w:pStyle w:val="Code"/>
      </w:pPr>
      <w:r>
        <w:t xml:space="preserve">    mov es, ax</w:t>
      </w:r>
    </w:p>
    <w:p>
      <w:pPr>
        <w:pStyle w:val="Code"/>
      </w:pPr>
      <w:r>
        <w:t xml:space="preserve">    cld</w:t>
      </w:r>
    </w:p>
    <w:p>
      <w:pPr>
        <w:pStyle w:val="Code"/>
      </w:pPr>
      <w:r>
        <w:t xml:space="preserve">    call drawboard</w:t>
      </w:r>
    </w:p>
    <w:p>
      <w:pPr>
        <w:pStyle w:val="Code"/>
      </w:pPr>
      <w:r/>
    </w:p>
    <w:p>
      <w:pPr>
        <w:pStyle w:val="Code"/>
      </w:pPr>
      <w:r>
        <w:t>gameloop:</w:t>
      </w:r>
    </w:p>
    <w:p>
      <w:pPr>
        <w:pStyle w:val="Code"/>
      </w:pPr>
      <w:r>
        <w:t xml:space="preserve">    ; get keypress</w:t>
      </w:r>
    </w:p>
    <w:p>
      <w:pPr>
        <w:pStyle w:val="Code"/>
      </w:pPr>
      <w:r>
        <w:t xml:space="preserve">    mov ah, 0x00</w:t>
      </w:r>
    </w:p>
    <w:p>
      <w:pPr>
        <w:pStyle w:val="Code"/>
      </w:pPr>
      <w:r>
        <w:t xml:space="preserve">    int 0x16</w:t>
      </w:r>
    </w:p>
    <w:p>
      <w:pPr>
        <w:pStyle w:val="Code"/>
      </w:pPr>
      <w:r>
        <w:t xml:space="preserve">    sub al, '0'         ; ASCII to number</w:t>
      </w:r>
    </w:p>
    <w:p>
      <w:pPr>
        <w:pStyle w:val="Code"/>
      </w:pPr>
      <w:r>
        <w:t xml:space="preserve">    cmp al, 1</w:t>
      </w:r>
    </w:p>
    <w:p>
      <w:pPr>
        <w:pStyle w:val="Code"/>
      </w:pPr>
      <w:r>
        <w:t xml:space="preserve">    jl gameloop</w:t>
      </w:r>
    </w:p>
    <w:p>
      <w:pPr>
        <w:pStyle w:val="Code"/>
      </w:pPr>
      <w:r>
        <w:t xml:space="preserve">    cmp al, 9</w:t>
      </w:r>
    </w:p>
    <w:p>
      <w:pPr>
        <w:pStyle w:val="Code"/>
      </w:pPr>
      <w:r>
        <w:t xml:space="preserve">    jg gameloop</w:t>
      </w:r>
    </w:p>
    <w:p>
      <w:pPr>
        <w:pStyle w:val="Code"/>
      </w:pPr>
      <w:r/>
    </w:p>
    <w:p>
      <w:pPr>
        <w:pStyle w:val="Code"/>
      </w:pPr>
      <w:r>
        <w:t xml:space="preserve">    mov bl, al</w:t>
      </w:r>
    </w:p>
    <w:p>
      <w:pPr>
        <w:pStyle w:val="Code"/>
      </w:pPr>
      <w:r>
        <w:t xml:space="preserve">    dec bl              ; 0-based index</w:t>
      </w:r>
    </w:p>
    <w:p>
      <w:pPr>
        <w:pStyle w:val="Code"/>
      </w:pPr>
      <w:r>
        <w:t xml:space="preserve">    mov bh, 0</w:t>
      </w:r>
    </w:p>
    <w:p>
      <w:pPr>
        <w:pStyle w:val="Code"/>
      </w:pPr>
      <w:r/>
    </w:p>
    <w:p>
      <w:pPr>
        <w:pStyle w:val="Code"/>
      </w:pPr>
      <w:r>
        <w:t xml:space="preserve">    ; check if occupied</w:t>
      </w:r>
    </w:p>
    <w:p>
      <w:pPr>
        <w:pStyle w:val="Code"/>
      </w:pPr>
      <w:r>
        <w:t xml:space="preserve">    mov al, [board + bx]</w:t>
      </w:r>
    </w:p>
    <w:p>
      <w:pPr>
        <w:pStyle w:val="Code"/>
      </w:pPr>
      <w:r>
        <w:t xml:space="preserve">    cmp al, 0</w:t>
      </w:r>
    </w:p>
    <w:p>
      <w:pPr>
        <w:pStyle w:val="Code"/>
      </w:pPr>
      <w:r>
        <w:t xml:space="preserve">    jne gameloop</w:t>
      </w:r>
    </w:p>
    <w:p>
      <w:pPr>
        <w:pStyle w:val="Code"/>
      </w:pPr>
      <w:r/>
    </w:p>
    <w:p>
      <w:pPr>
        <w:pStyle w:val="Code"/>
      </w:pPr>
      <w:r>
        <w:t xml:space="preserve">    ; save cell index in DL</w:t>
      </w:r>
    </w:p>
    <w:p>
      <w:pPr>
        <w:pStyle w:val="Code"/>
      </w:pPr>
      <w:r>
        <w:t xml:space="preserve">    mov dl, bl</w:t>
      </w:r>
    </w:p>
    <w:p>
      <w:pPr>
        <w:pStyle w:val="Code"/>
      </w:pPr>
      <w:r/>
    </w:p>
    <w:p>
      <w:pPr>
        <w:pStyle w:val="Code"/>
      </w:pPr>
      <w:r>
        <w:t xml:space="preserve">    mov al, [turn]</w:t>
      </w:r>
    </w:p>
    <w:p>
      <w:pPr>
        <w:pStyle w:val="Code"/>
      </w:pPr>
      <w:r>
        <w:t xml:space="preserve">    cmp al, 1</w:t>
      </w:r>
    </w:p>
    <w:p>
      <w:pPr>
        <w:pStyle w:val="Code"/>
      </w:pPr>
      <w:r>
        <w:t xml:space="preserve">    je p1move</w:t>
      </w:r>
    </w:p>
    <w:p>
      <w:pPr>
        <w:pStyle w:val="Code"/>
      </w:pPr>
      <w:r/>
    </w:p>
    <w:p>
      <w:pPr>
        <w:pStyle w:val="Code"/>
      </w:pPr>
      <w:r>
        <w:t>p2move:</w:t>
      </w:r>
    </w:p>
    <w:p>
      <w:pPr>
        <w:pStyle w:val="Code"/>
      </w:pPr>
      <w:r>
        <w:t xml:space="preserve">    mov al, [p2count]</w:t>
      </w:r>
    </w:p>
    <w:p>
      <w:pPr>
        <w:pStyle w:val="Code"/>
      </w:pPr>
      <w:r>
        <w:t xml:space="preserve">    cmp al, 3</w:t>
      </w:r>
    </w:p>
    <w:p>
      <w:pPr>
        <w:pStyle w:val="Code"/>
      </w:pPr>
      <w:r>
        <w:t xml:space="preserve">    jl p2place</w:t>
      </w:r>
    </w:p>
    <w:p>
      <w:pPr>
        <w:pStyle w:val="Code"/>
      </w:pPr>
      <w:r>
        <w:t xml:space="preserve">    ; remove oldest p2 mark</w:t>
      </w:r>
    </w:p>
    <w:p>
      <w:pPr>
        <w:pStyle w:val="Code"/>
      </w:pPr>
      <w:r>
        <w:t xml:space="preserve">    xor bh, bh</w:t>
      </w:r>
    </w:p>
    <w:p>
      <w:pPr>
        <w:pStyle w:val="Code"/>
      </w:pPr>
      <w:r>
        <w:t xml:space="preserve">    mov bl, [p2queue]</w:t>
      </w:r>
    </w:p>
    <w:p>
      <w:pPr>
        <w:pStyle w:val="Code"/>
      </w:pPr>
      <w:r>
        <w:t xml:space="preserve">    mov byte [board + bx], 0</w:t>
      </w:r>
    </w:p>
    <w:p>
      <w:pPr>
        <w:pStyle w:val="Code"/>
      </w:pPr>
      <w:r>
        <w:t xml:space="preserve">    mov al, [p2queue+1]</w:t>
      </w:r>
    </w:p>
    <w:p>
      <w:pPr>
        <w:pStyle w:val="Code"/>
      </w:pPr>
      <w:r>
        <w:t xml:space="preserve">    mov [p2queue], al</w:t>
      </w:r>
    </w:p>
    <w:p>
      <w:pPr>
        <w:pStyle w:val="Code"/>
      </w:pPr>
      <w:r>
        <w:t xml:space="preserve">    mov al, [p2queue+2]</w:t>
      </w:r>
    </w:p>
    <w:p>
      <w:pPr>
        <w:pStyle w:val="Code"/>
      </w:pPr>
      <w:r>
        <w:t xml:space="preserve">    mov [p2queue+1], al</w:t>
      </w:r>
    </w:p>
    <w:p>
      <w:pPr>
        <w:pStyle w:val="Code"/>
      </w:pPr>
      <w:r>
        <w:t>p2place:</w:t>
      </w:r>
    </w:p>
    <w:p>
      <w:pPr>
        <w:pStyle w:val="Code"/>
      </w:pPr>
      <w:r>
        <w:t xml:space="preserve">    xor bh, bh</w:t>
      </w:r>
    </w:p>
    <w:p>
      <w:pPr>
        <w:pStyle w:val="Code"/>
      </w:pPr>
      <w:r>
        <w:t xml:space="preserve">    mov bl, dl</w:t>
      </w:r>
    </w:p>
    <w:p>
      <w:pPr>
        <w:pStyle w:val="Code"/>
      </w:pPr>
      <w:r>
        <w:t xml:space="preserve">    mov byte [board + bx], 2</w:t>
      </w:r>
    </w:p>
    <w:p>
      <w:pPr>
        <w:pStyle w:val="Code"/>
      </w:pPr>
      <w:r>
        <w:t xml:space="preserve">    mov al, [p2count]</w:t>
      </w:r>
    </w:p>
    <w:p>
      <w:pPr>
        <w:pStyle w:val="Code"/>
      </w:pPr>
      <w:r>
        <w:t xml:space="preserve">    cmp al, 3</w:t>
      </w:r>
    </w:p>
    <w:p>
      <w:pPr>
        <w:pStyle w:val="Code"/>
      </w:pPr>
      <w:r>
        <w:t xml:space="preserve">    jge p2qfull</w:t>
      </w:r>
    </w:p>
    <w:p>
      <w:pPr>
        <w:pStyle w:val="Code"/>
      </w:pPr>
      <w:r>
        <w:t xml:space="preserve">    xor bh, bh</w:t>
      </w:r>
    </w:p>
    <w:p>
      <w:pPr>
        <w:pStyle w:val="Code"/>
      </w:pPr>
      <w:r>
        <w:t xml:space="preserve">    mov bl, al</w:t>
      </w:r>
    </w:p>
    <w:p>
      <w:pPr>
        <w:pStyle w:val="Code"/>
      </w:pPr>
      <w:r>
        <w:t xml:space="preserve">    mov [p2queue + bx], dl</w:t>
      </w:r>
    </w:p>
    <w:p>
      <w:pPr>
        <w:pStyle w:val="Code"/>
      </w:pPr>
      <w:r>
        <w:t xml:space="preserve">    inc byte [p2count]</w:t>
      </w:r>
    </w:p>
    <w:p>
      <w:pPr>
        <w:pStyle w:val="Code"/>
      </w:pPr>
      <w:r>
        <w:t xml:space="preserve">    jmp afterplace</w:t>
      </w:r>
    </w:p>
    <w:p>
      <w:pPr>
        <w:pStyle w:val="Code"/>
      </w:pPr>
      <w:r>
        <w:t>p2qfull:</w:t>
      </w:r>
    </w:p>
    <w:p>
      <w:pPr>
        <w:pStyle w:val="Code"/>
      </w:pPr>
      <w:r>
        <w:t xml:space="preserve">    mov [p2queue+2], dl</w:t>
      </w:r>
    </w:p>
    <w:p>
      <w:pPr>
        <w:pStyle w:val="Code"/>
      </w:pPr>
      <w:r>
        <w:t xml:space="preserve">    jmp afterplace</w:t>
      </w:r>
    </w:p>
    <w:p>
      <w:pPr>
        <w:pStyle w:val="Code"/>
      </w:pPr>
      <w:r/>
    </w:p>
    <w:p>
      <w:pPr>
        <w:pStyle w:val="Code"/>
      </w:pPr>
      <w:r>
        <w:t>p1move:</w:t>
      </w:r>
    </w:p>
    <w:p>
      <w:pPr>
        <w:pStyle w:val="Code"/>
      </w:pPr>
      <w:r>
        <w:t xml:space="preserve">    mov al, [p1count]</w:t>
      </w:r>
    </w:p>
    <w:p>
      <w:pPr>
        <w:pStyle w:val="Code"/>
      </w:pPr>
      <w:r>
        <w:t xml:space="preserve">    cmp al, 3</w:t>
      </w:r>
    </w:p>
    <w:p>
      <w:pPr>
        <w:pStyle w:val="Code"/>
      </w:pPr>
      <w:r>
        <w:t xml:space="preserve">    jl p1place</w:t>
      </w:r>
    </w:p>
    <w:p>
      <w:pPr>
        <w:pStyle w:val="Code"/>
      </w:pPr>
      <w:r>
        <w:t xml:space="preserve">    ; remove oldest p1 mark</w:t>
      </w:r>
    </w:p>
    <w:p>
      <w:pPr>
        <w:pStyle w:val="Code"/>
      </w:pPr>
      <w:r>
        <w:t xml:space="preserve">    xor bh, bh</w:t>
      </w:r>
    </w:p>
    <w:p>
      <w:pPr>
        <w:pStyle w:val="Code"/>
      </w:pPr>
      <w:r>
        <w:t xml:space="preserve">    mov bl, [p1queue]</w:t>
      </w:r>
    </w:p>
    <w:p>
      <w:pPr>
        <w:pStyle w:val="Code"/>
      </w:pPr>
      <w:r>
        <w:t xml:space="preserve">    mov byte [board + bx], 0</w:t>
      </w:r>
    </w:p>
    <w:p>
      <w:pPr>
        <w:pStyle w:val="Code"/>
      </w:pPr>
      <w:r>
        <w:t xml:space="preserve">    mov al, [p1queue+1]</w:t>
      </w:r>
    </w:p>
    <w:p>
      <w:pPr>
        <w:pStyle w:val="Code"/>
      </w:pPr>
      <w:r>
        <w:t xml:space="preserve">    mov [p1queue], al</w:t>
      </w:r>
    </w:p>
    <w:p>
      <w:pPr>
        <w:pStyle w:val="Code"/>
      </w:pPr>
      <w:r>
        <w:t xml:space="preserve">    mov al, [p1queue+2]</w:t>
      </w:r>
    </w:p>
    <w:p>
      <w:pPr>
        <w:pStyle w:val="Code"/>
      </w:pPr>
      <w:r>
        <w:t xml:space="preserve">    mov [p1queue+1], al</w:t>
      </w:r>
    </w:p>
    <w:p>
      <w:pPr>
        <w:pStyle w:val="Code"/>
      </w:pPr>
      <w:r>
        <w:t>p1place:</w:t>
      </w:r>
    </w:p>
    <w:p>
      <w:pPr>
        <w:pStyle w:val="Code"/>
      </w:pPr>
      <w:r>
        <w:t xml:space="preserve">    xor bh, bh</w:t>
      </w:r>
    </w:p>
    <w:p>
      <w:pPr>
        <w:pStyle w:val="Code"/>
      </w:pPr>
      <w:r>
        <w:t xml:space="preserve">    mov bl, dl</w:t>
      </w:r>
    </w:p>
    <w:p>
      <w:pPr>
        <w:pStyle w:val="Code"/>
      </w:pPr>
      <w:r>
        <w:t xml:space="preserve">    mov byte [board + bx], 1</w:t>
      </w:r>
    </w:p>
    <w:p>
      <w:pPr>
        <w:pStyle w:val="Code"/>
      </w:pPr>
      <w:r>
        <w:t xml:space="preserve">    mov al, [p1count]</w:t>
      </w:r>
    </w:p>
    <w:p>
      <w:pPr>
        <w:pStyle w:val="Code"/>
      </w:pPr>
      <w:r>
        <w:t xml:space="preserve">    cmp al, 3</w:t>
      </w:r>
    </w:p>
    <w:p>
      <w:pPr>
        <w:pStyle w:val="Code"/>
      </w:pPr>
      <w:r>
        <w:t xml:space="preserve">    jge p1qfull</w:t>
      </w:r>
    </w:p>
    <w:p>
      <w:pPr>
        <w:pStyle w:val="Code"/>
      </w:pPr>
      <w:r>
        <w:t xml:space="preserve">    xor bh, bh</w:t>
      </w:r>
    </w:p>
    <w:p>
      <w:pPr>
        <w:pStyle w:val="Code"/>
      </w:pPr>
      <w:r>
        <w:t xml:space="preserve">    mov bl, al</w:t>
      </w:r>
    </w:p>
    <w:p>
      <w:pPr>
        <w:pStyle w:val="Code"/>
      </w:pPr>
      <w:r>
        <w:t xml:space="preserve">    mov [p1queue + bx], dl</w:t>
      </w:r>
    </w:p>
    <w:p>
      <w:pPr>
        <w:pStyle w:val="Code"/>
      </w:pPr>
      <w:r>
        <w:t xml:space="preserve">    inc byte [p1count]</w:t>
      </w:r>
    </w:p>
    <w:p>
      <w:pPr>
        <w:pStyle w:val="Code"/>
      </w:pPr>
      <w:r>
        <w:t xml:space="preserve">    jmp afterplace</w:t>
      </w:r>
    </w:p>
    <w:p>
      <w:pPr>
        <w:pStyle w:val="Code"/>
      </w:pPr>
      <w:r>
        <w:t>p1qfull:</w:t>
      </w:r>
    </w:p>
    <w:p>
      <w:pPr>
        <w:pStyle w:val="Code"/>
      </w:pPr>
      <w:r>
        <w:t xml:space="preserve">    mov [p1queue+2], dl</w:t>
      </w:r>
    </w:p>
    <w:p>
      <w:pPr>
        <w:pStyle w:val="Code"/>
      </w:pPr>
      <w:r/>
    </w:p>
    <w:p>
      <w:pPr>
        <w:pStyle w:val="Code"/>
      </w:pPr>
      <w:r>
        <w:t>afterplace:</w:t>
      </w:r>
    </w:p>
    <w:p>
      <w:pPr>
        <w:pStyle w:val="Code"/>
      </w:pPr>
      <w:r>
        <w:t xml:space="preserve">    call drawboard</w:t>
      </w:r>
    </w:p>
    <w:p>
      <w:pPr>
        <w:pStyle w:val="Code"/>
      </w:pPr>
      <w:r>
        <w:t xml:space="preserve">    call checkwinner    ; exits if winner found</w:t>
      </w:r>
    </w:p>
    <w:p>
      <w:pPr>
        <w:pStyle w:val="Code"/>
      </w:pPr>
      <w:r/>
    </w:p>
    <w:p>
      <w:pPr>
        <w:pStyle w:val="Code"/>
      </w:pPr>
      <w:r>
        <w:t xml:space="preserve">    ; check draw: all 9 cells filled</w:t>
      </w:r>
    </w:p>
    <w:p>
      <w:pPr>
        <w:pStyle w:val="Code"/>
      </w:pPr>
      <w:r>
        <w:t xml:space="preserve">    mov cx, 9</w:t>
      </w:r>
    </w:p>
    <w:p>
      <w:pPr>
        <w:pStyle w:val="Code"/>
      </w:pPr>
      <w:r>
        <w:t xml:space="preserve">    mov bx, 0</w:t>
      </w:r>
    </w:p>
    <w:p>
      <w:pPr>
        <w:pStyle w:val="Code"/>
      </w:pPr>
      <w:r>
        <w:t>checkdraw:</w:t>
      </w:r>
    </w:p>
    <w:p>
      <w:pPr>
        <w:pStyle w:val="Code"/>
      </w:pPr>
      <w:r>
        <w:t xml:space="preserve">    mov al, [board + bx]</w:t>
      </w:r>
    </w:p>
    <w:p>
      <w:pPr>
        <w:pStyle w:val="Code"/>
      </w:pPr>
      <w:r>
        <w:t xml:space="preserve">    cmp al, 0</w:t>
      </w:r>
    </w:p>
    <w:p>
      <w:pPr>
        <w:pStyle w:val="Code"/>
      </w:pPr>
      <w:r>
        <w:t xml:space="preserve">    je nodraw</w:t>
      </w:r>
    </w:p>
    <w:p>
      <w:pPr>
        <w:pStyle w:val="Code"/>
      </w:pPr>
      <w:r>
        <w:t xml:space="preserve">    inc bx</w:t>
      </w:r>
    </w:p>
    <w:p>
      <w:pPr>
        <w:pStyle w:val="Code"/>
      </w:pPr>
      <w:r>
        <w:t xml:space="preserve">    loop checkdraw</w:t>
      </w:r>
    </w:p>
    <w:p>
      <w:pPr>
        <w:pStyle w:val="Code"/>
      </w:pPr>
      <w:r>
        <w:t xml:space="preserve">    ; draw condition</w:t>
      </w:r>
    </w:p>
    <w:p>
      <w:pPr>
        <w:pStyle w:val="Code"/>
      </w:pPr>
      <w:r>
        <w:t xml:space="preserve">    mov di, 1280</w:t>
      </w:r>
    </w:p>
    <w:p>
      <w:pPr>
        <w:pStyle w:val="Code"/>
      </w:pPr>
      <w:r>
        <w:t xml:space="preserve">    mov si, msgdraw</w:t>
      </w:r>
    </w:p>
    <w:p>
      <w:pPr>
        <w:pStyle w:val="Code"/>
      </w:pPr>
      <w:r>
        <w:t xml:space="preserve">    call printrow</w:t>
      </w:r>
    </w:p>
    <w:p>
      <w:pPr>
        <w:pStyle w:val="Code"/>
      </w:pPr>
      <w:r>
        <w:t xml:space="preserve">    mov ah, 0x00</w:t>
      </w:r>
    </w:p>
    <w:p>
      <w:pPr>
        <w:pStyle w:val="Code"/>
      </w:pPr>
      <w:r>
        <w:t xml:space="preserve">    int 0x16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>
        <w:t>nodraw:</w:t>
      </w:r>
    </w:p>
    <w:p>
      <w:pPr>
        <w:pStyle w:val="Code"/>
      </w:pPr>
      <w:r>
        <w:t xml:space="preserve">    ; switch turn</w:t>
      </w:r>
    </w:p>
    <w:p>
      <w:pPr>
        <w:pStyle w:val="Code"/>
      </w:pPr>
      <w:r>
        <w:t xml:space="preserve">    mov al, [turn]</w:t>
      </w:r>
    </w:p>
    <w:p>
      <w:pPr>
        <w:pStyle w:val="Code"/>
      </w:pPr>
      <w:r>
        <w:t xml:space="preserve">    cmp al, 1</w:t>
      </w:r>
    </w:p>
    <w:p>
      <w:pPr>
        <w:pStyle w:val="Code"/>
      </w:pPr>
      <w:r>
        <w:t xml:space="preserve">    je tog2</w:t>
      </w:r>
    </w:p>
    <w:p>
      <w:pPr>
        <w:pStyle w:val="Code"/>
      </w:pPr>
      <w:r>
        <w:t xml:space="preserve">    mov byte [turn], 1</w:t>
      </w:r>
    </w:p>
    <w:p>
      <w:pPr>
        <w:pStyle w:val="Code"/>
      </w:pPr>
      <w:r>
        <w:t xml:space="preserve">    jmp gameloop</w:t>
      </w:r>
    </w:p>
    <w:p>
      <w:pPr>
        <w:pStyle w:val="Code"/>
      </w:pPr>
      <w:r>
        <w:t>tog2:</w:t>
      </w:r>
    </w:p>
    <w:p>
      <w:pPr>
        <w:pStyle w:val="Code"/>
      </w:pPr>
      <w:r>
        <w:t xml:space="preserve">    mov byte [turn], 2</w:t>
      </w:r>
    </w:p>
    <w:p>
      <w:pPr>
        <w:pStyle w:val="Code"/>
      </w:pPr>
      <w:r>
        <w:t xml:space="preserve">    jmp gameloop</w:t>
      </w:r>
    </w:p>
    <w:p>
      <w:pPr>
        <w:pStyle w:val="Code"/>
      </w:pPr>
      <w:r/>
    </w:p>
    <w:p>
      <w:pPr>
        <w:pStyle w:val="Code"/>
      </w:pPr>
      <w:r>
        <w:t>drawboard: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>
        <w:t xml:space="preserve">    call clrscr</w:t>
      </w:r>
    </w:p>
    <w:p>
      <w:pPr>
        <w:pStyle w:val="Code"/>
      </w:pPr>
      <w:r/>
    </w:p>
    <w:p>
      <w:pPr>
        <w:pStyle w:val="Code"/>
      </w:pPr>
      <w:r>
        <w:t xml:space="preserve">    ; show whose turn at row 0</w:t>
      </w:r>
    </w:p>
    <w:p>
      <w:pPr>
        <w:pStyle w:val="Code"/>
      </w:pPr>
      <w:r>
        <w:t xml:space="preserve">    mov di, 0</w:t>
      </w:r>
    </w:p>
    <w:p>
      <w:pPr>
        <w:pStyle w:val="Code"/>
      </w:pPr>
      <w:r>
        <w:t xml:space="preserve">    mov al, [turn]</w:t>
      </w:r>
    </w:p>
    <w:p>
      <w:pPr>
        <w:pStyle w:val="Code"/>
      </w:pPr>
      <w:r>
        <w:t xml:space="preserve">    add al, '0'         ; convert to ASCII</w:t>
      </w:r>
    </w:p>
    <w:p>
      <w:pPr>
        <w:pStyle w:val="Code"/>
      </w:pPr>
      <w:r>
        <w:t xml:space="preserve">    mov ah, 0x0A        ; green</w:t>
      </w:r>
    </w:p>
    <w:p>
      <w:pPr>
        <w:pStyle w:val="Code"/>
      </w:pPr>
      <w:r>
        <w:t xml:space="preserve">    stosw</w:t>
      </w:r>
    </w:p>
    <w:p>
      <w:pPr>
        <w:pStyle w:val="Code"/>
      </w:pPr>
      <w:r/>
    </w:p>
    <w:p>
      <w:pPr>
        <w:pStyle w:val="Code"/>
      </w:pPr>
      <w:r>
        <w:t xml:space="preserve">    mov di, 320</w:t>
      </w:r>
    </w:p>
    <w:p>
      <w:pPr>
        <w:pStyle w:val="Code"/>
      </w:pPr>
      <w:r>
        <w:t xml:space="preserve">    mov si, row2</w:t>
      </w:r>
    </w:p>
    <w:p>
      <w:pPr>
        <w:pStyle w:val="Code"/>
      </w:pPr>
      <w:r>
        <w:t xml:space="preserve">    call printrow</w:t>
      </w:r>
    </w:p>
    <w:p>
      <w:pPr>
        <w:pStyle w:val="Code"/>
      </w:pPr>
      <w:r>
        <w:t xml:space="preserve">    mov di, 480</w:t>
      </w:r>
    </w:p>
    <w:p>
      <w:pPr>
        <w:pStyle w:val="Code"/>
      </w:pPr>
      <w:r>
        <w:t xml:space="preserve">    mov si, sep</w:t>
      </w:r>
    </w:p>
    <w:p>
      <w:pPr>
        <w:pStyle w:val="Code"/>
      </w:pPr>
      <w:r>
        <w:t xml:space="preserve">    call printrow</w:t>
      </w:r>
    </w:p>
    <w:p>
      <w:pPr>
        <w:pStyle w:val="Code"/>
      </w:pPr>
      <w:r>
        <w:t xml:space="preserve">    mov di, 640</w:t>
      </w:r>
    </w:p>
    <w:p>
      <w:pPr>
        <w:pStyle w:val="Code"/>
      </w:pPr>
      <w:r>
        <w:t xml:space="preserve">    mov si, row2</w:t>
      </w:r>
    </w:p>
    <w:p>
      <w:pPr>
        <w:pStyle w:val="Code"/>
      </w:pPr>
      <w:r>
        <w:t xml:space="preserve">    call printrow</w:t>
      </w:r>
    </w:p>
    <w:p>
      <w:pPr>
        <w:pStyle w:val="Code"/>
      </w:pPr>
      <w:r>
        <w:t xml:space="preserve">    mov di, 800</w:t>
      </w:r>
    </w:p>
    <w:p>
      <w:pPr>
        <w:pStyle w:val="Code"/>
      </w:pPr>
      <w:r>
        <w:t xml:space="preserve">    mov si, sep</w:t>
      </w:r>
    </w:p>
    <w:p>
      <w:pPr>
        <w:pStyle w:val="Code"/>
      </w:pPr>
      <w:r>
        <w:t xml:space="preserve">    call printrow</w:t>
      </w:r>
    </w:p>
    <w:p>
      <w:pPr>
        <w:pStyle w:val="Code"/>
      </w:pPr>
      <w:r>
        <w:t xml:space="preserve">    mov di, 960</w:t>
      </w:r>
    </w:p>
    <w:p>
      <w:pPr>
        <w:pStyle w:val="Code"/>
      </w:pPr>
      <w:r>
        <w:t xml:space="preserve">    mov si, row2</w:t>
      </w:r>
    </w:p>
    <w:p>
      <w:pPr>
        <w:pStyle w:val="Code"/>
      </w:pPr>
      <w:r>
        <w:t xml:space="preserve">    call printrow</w:t>
      </w:r>
    </w:p>
    <w:p>
      <w:pPr>
        <w:pStyle w:val="Code"/>
      </w:pPr>
      <w:r/>
    </w:p>
    <w:p>
      <w:pPr>
        <w:pStyle w:val="Code"/>
      </w:pPr>
      <w:r>
        <w:t xml:space="preserve">    call drawmarks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ret</w:t>
      </w:r>
    </w:p>
    <w:p>
      <w:pPr>
        <w:pStyle w:val="Code"/>
      </w:pPr>
      <w:r/>
    </w:p>
    <w:p>
      <w:pPr>
        <w:pStyle w:val="Code"/>
      </w:pPr>
      <w:r>
        <w:t>printrow:</w:t>
      </w:r>
    </w:p>
    <w:p>
      <w:pPr>
        <w:pStyle w:val="Code"/>
      </w:pPr>
      <w:r>
        <w:t xml:space="preserve">    lodsb</w:t>
      </w:r>
    </w:p>
    <w:p>
      <w:pPr>
        <w:pStyle w:val="Code"/>
      </w:pPr>
      <w:r>
        <w:t xml:space="preserve">    cmp al, 0</w:t>
      </w:r>
    </w:p>
    <w:p>
      <w:pPr>
        <w:pStyle w:val="Code"/>
      </w:pPr>
      <w:r>
        <w:t xml:space="preserve">    je printrowdone</w:t>
      </w:r>
    </w:p>
    <w:p>
      <w:pPr>
        <w:pStyle w:val="Code"/>
      </w:pPr>
      <w:r>
        <w:t xml:space="preserve">    mov ah, 0x07</w:t>
      </w:r>
    </w:p>
    <w:p>
      <w:pPr>
        <w:pStyle w:val="Code"/>
      </w:pPr>
      <w:r>
        <w:t xml:space="preserve">    stosw</w:t>
      </w:r>
    </w:p>
    <w:p>
      <w:pPr>
        <w:pStyle w:val="Code"/>
      </w:pPr>
      <w:r>
        <w:t xml:space="preserve">    jmp printrow</w:t>
      </w:r>
    </w:p>
    <w:p>
      <w:pPr>
        <w:pStyle w:val="Code"/>
      </w:pPr>
      <w:r>
        <w:t>printrowdone:</w:t>
      </w:r>
    </w:p>
    <w:p>
      <w:pPr>
        <w:pStyle w:val="Code"/>
      </w:pPr>
      <w:r>
        <w:t xml:space="preserve">    ret</w:t>
      </w:r>
    </w:p>
    <w:p>
      <w:pPr>
        <w:pStyle w:val="Code"/>
      </w:pPr>
      <w:r/>
    </w:p>
    <w:p>
      <w:pPr>
        <w:pStyle w:val="Code"/>
      </w:pPr>
      <w:r>
        <w:t>clrscr: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di</w:t>
      </w:r>
    </w:p>
    <w:p>
      <w:pPr>
        <w:pStyle w:val="Code"/>
      </w:pPr>
      <w:r>
        <w:t xml:space="preserve">    xor di, di</w:t>
      </w:r>
    </w:p>
    <w:p>
      <w:pPr>
        <w:pStyle w:val="Code"/>
      </w:pPr>
      <w:r>
        <w:t xml:space="preserve">    mov ax, 0x0720</w:t>
      </w:r>
    </w:p>
    <w:p>
      <w:pPr>
        <w:pStyle w:val="Code"/>
      </w:pPr>
      <w:r>
        <w:t xml:space="preserve">    mov cx, 2000</w:t>
      </w:r>
    </w:p>
    <w:p>
      <w:pPr>
        <w:pStyle w:val="Code"/>
      </w:pPr>
      <w:r>
        <w:t xml:space="preserve">    rep stosw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ret</w:t>
      </w:r>
    </w:p>
    <w:p>
      <w:pPr>
        <w:pStyle w:val="Code"/>
      </w:pPr>
      <w:r/>
    </w:p>
    <w:p>
      <w:pPr>
        <w:pStyle w:val="Code"/>
      </w:pPr>
      <w:r>
        <w:t>drawmarks: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push di</w:t>
      </w:r>
    </w:p>
    <w:p>
      <w:pPr>
        <w:pStyle w:val="Code"/>
      </w:pPr>
      <w:r>
        <w:t xml:space="preserve">    mov cx, 9</w:t>
      </w:r>
    </w:p>
    <w:p>
      <w:pPr>
        <w:pStyle w:val="Code"/>
      </w:pPr>
      <w:r>
        <w:t xml:space="preserve">    mov bx, 0</w:t>
      </w:r>
    </w:p>
    <w:p>
      <w:pPr>
        <w:pStyle w:val="Code"/>
      </w:pPr>
      <w:r>
        <w:t>nextcell:</w:t>
      </w:r>
    </w:p>
    <w:p>
      <w:pPr>
        <w:pStyle w:val="Code"/>
      </w:pPr>
      <w:r>
        <w:t xml:space="preserve">    mov al, [board + bx]</w:t>
      </w:r>
    </w:p>
    <w:p>
      <w:pPr>
        <w:pStyle w:val="Code"/>
      </w:pPr>
      <w:r>
        <w:t xml:space="preserve">    mov si, bx</w:t>
      </w:r>
    </w:p>
    <w:p>
      <w:pPr>
        <w:pStyle w:val="Code"/>
      </w:pPr>
      <w:r>
        <w:t xml:space="preserve">    shl si, 1</w:t>
      </w:r>
    </w:p>
    <w:p>
      <w:pPr>
        <w:pStyle w:val="Code"/>
      </w:pPr>
      <w:r>
        <w:t xml:space="preserve">    mov di, [cellpos + si]</w:t>
      </w:r>
    </w:p>
    <w:p>
      <w:pPr>
        <w:pStyle w:val="Code"/>
      </w:pPr>
      <w:r>
        <w:t xml:space="preserve">    cmp al, 1</w:t>
      </w:r>
    </w:p>
    <w:p>
      <w:pPr>
        <w:pStyle w:val="Code"/>
      </w:pPr>
      <w:r>
        <w:t xml:space="preserve">    je drawx</w:t>
      </w:r>
    </w:p>
    <w:p>
      <w:pPr>
        <w:pStyle w:val="Code"/>
      </w:pPr>
      <w:r>
        <w:t xml:space="preserve">    cmp al, 2</w:t>
      </w:r>
    </w:p>
    <w:p>
      <w:pPr>
        <w:pStyle w:val="Code"/>
      </w:pPr>
      <w:r>
        <w:t xml:space="preserve">    je drawo</w:t>
      </w:r>
    </w:p>
    <w:p>
      <w:pPr>
        <w:pStyle w:val="Code"/>
      </w:pPr>
      <w:r>
        <w:t xml:space="preserve">    jmp celldone</w:t>
      </w:r>
    </w:p>
    <w:p>
      <w:pPr>
        <w:pStyle w:val="Code"/>
      </w:pPr>
      <w:r>
        <w:t>drawx:</w:t>
      </w:r>
    </w:p>
    <w:p>
      <w:pPr>
        <w:pStyle w:val="Code"/>
      </w:pPr>
      <w:r>
        <w:t xml:space="preserve">    mov ax, 0x0C58      ; red X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 xml:space="preserve">    jmp celldone</w:t>
      </w:r>
    </w:p>
    <w:p>
      <w:pPr>
        <w:pStyle w:val="Code"/>
      </w:pPr>
      <w:r>
        <w:t>drawo:</w:t>
      </w:r>
    </w:p>
    <w:p>
      <w:pPr>
        <w:pStyle w:val="Code"/>
      </w:pPr>
      <w:r>
        <w:t xml:space="preserve">    mov ax, 0x0B4F      ; cyan O</w:t>
      </w:r>
    </w:p>
    <w:p>
      <w:pPr>
        <w:pStyle w:val="Code"/>
      </w:pPr>
      <w:r>
        <w:t xml:space="preserve">    mov [es:di], ax</w:t>
      </w:r>
    </w:p>
    <w:p>
      <w:pPr>
        <w:pStyle w:val="Code"/>
      </w:pPr>
      <w:r>
        <w:t>celldone:</w:t>
      </w:r>
    </w:p>
    <w:p>
      <w:pPr>
        <w:pStyle w:val="Code"/>
      </w:pPr>
      <w:r>
        <w:t xml:space="preserve">    inc bx</w:t>
      </w:r>
    </w:p>
    <w:p>
      <w:pPr>
        <w:pStyle w:val="Code"/>
      </w:pPr>
      <w:r>
        <w:t xml:space="preserve">    loop nextcell</w:t>
      </w:r>
    </w:p>
    <w:p>
      <w:pPr>
        <w:pStyle w:val="Code"/>
      </w:pPr>
      <w:r>
        <w:t xml:space="preserve">    pop di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ret</w:t>
      </w:r>
    </w:p>
    <w:p>
      <w:pPr>
        <w:pStyle w:val="Code"/>
      </w:pPr>
      <w:r/>
    </w:p>
    <w:p>
      <w:pPr>
        <w:pStyle w:val="Code"/>
      </w:pPr>
      <w:r>
        <w:t>checkwinner:</w:t>
      </w:r>
    </w:p>
    <w:p>
      <w:pPr>
        <w:pStyle w:val="Code"/>
      </w:pPr>
      <w:r>
        <w:t xml:space="preserve">    push ax</w:t>
      </w:r>
    </w:p>
    <w:p>
      <w:pPr>
        <w:pStyle w:val="Code"/>
      </w:pPr>
      <w:r>
        <w:t xml:space="preserve">    push bx</w:t>
      </w:r>
    </w:p>
    <w:p>
      <w:pPr>
        <w:pStyle w:val="Code"/>
      </w:pPr>
      <w:r>
        <w:t xml:space="preserve">    push cx</w:t>
      </w:r>
    </w:p>
    <w:p>
      <w:pPr>
        <w:pStyle w:val="Code"/>
      </w:pPr>
      <w:r>
        <w:t xml:space="preserve">    push si</w:t>
      </w:r>
    </w:p>
    <w:p>
      <w:pPr>
        <w:pStyle w:val="Code"/>
      </w:pPr>
      <w:r>
        <w:t xml:space="preserve">    mov si, wins</w:t>
      </w:r>
    </w:p>
    <w:p>
      <w:pPr>
        <w:pStyle w:val="Code"/>
      </w:pPr>
      <w:r>
        <w:t xml:space="preserve">    mov cx, 8</w:t>
      </w:r>
    </w:p>
    <w:p>
      <w:pPr>
        <w:pStyle w:val="Code"/>
      </w:pPr>
      <w:r>
        <w:t>checkloop:</w:t>
      </w:r>
    </w:p>
    <w:p>
      <w:pPr>
        <w:pStyle w:val="Code"/>
      </w:pPr>
      <w:r>
        <w:t xml:space="preserve">    xor bh, bh</w:t>
      </w:r>
    </w:p>
    <w:p>
      <w:pPr>
        <w:pStyle w:val="Code"/>
      </w:pPr>
      <w:r>
        <w:t xml:space="preserve">    mov bl, [si]</w:t>
      </w:r>
    </w:p>
    <w:p>
      <w:pPr>
        <w:pStyle w:val="Code"/>
      </w:pPr>
      <w:r>
        <w:t xml:space="preserve">    mov al, [board+bx]</w:t>
      </w:r>
    </w:p>
    <w:p>
      <w:pPr>
        <w:pStyle w:val="Code"/>
      </w:pPr>
      <w:r>
        <w:t xml:space="preserve">    cmp al, 0</w:t>
      </w:r>
    </w:p>
    <w:p>
      <w:pPr>
        <w:pStyle w:val="Code"/>
      </w:pPr>
      <w:r>
        <w:t xml:space="preserve">    je nextline</w:t>
      </w:r>
    </w:p>
    <w:p>
      <w:pPr>
        <w:pStyle w:val="Code"/>
      </w:pPr>
      <w:r>
        <w:t xml:space="preserve">    mov dl, al</w:t>
      </w:r>
    </w:p>
    <w:p>
      <w:pPr>
        <w:pStyle w:val="Code"/>
      </w:pPr>
      <w:r>
        <w:t xml:space="preserve">    mov bl, [si+1]</w:t>
      </w:r>
    </w:p>
    <w:p>
      <w:pPr>
        <w:pStyle w:val="Code"/>
      </w:pPr>
      <w:r>
        <w:t xml:space="preserve">    mov al, [board+bx]</w:t>
      </w:r>
    </w:p>
    <w:p>
      <w:pPr>
        <w:pStyle w:val="Code"/>
      </w:pPr>
      <w:r>
        <w:t xml:space="preserve">    cmp al, dl</w:t>
      </w:r>
    </w:p>
    <w:p>
      <w:pPr>
        <w:pStyle w:val="Code"/>
      </w:pPr>
      <w:r>
        <w:t xml:space="preserve">    jne nextline</w:t>
      </w:r>
    </w:p>
    <w:p>
      <w:pPr>
        <w:pStyle w:val="Code"/>
      </w:pPr>
      <w:r>
        <w:t xml:space="preserve">    mov bl, [si+2]</w:t>
      </w:r>
    </w:p>
    <w:p>
      <w:pPr>
        <w:pStyle w:val="Code"/>
      </w:pPr>
      <w:r>
        <w:t xml:space="preserve">    mov al, [board+bx]</w:t>
      </w:r>
    </w:p>
    <w:p>
      <w:pPr>
        <w:pStyle w:val="Code"/>
      </w:pPr>
      <w:r>
        <w:t xml:space="preserve">    cmp al, dl</w:t>
      </w:r>
    </w:p>
    <w:p>
      <w:pPr>
        <w:pStyle w:val="Code"/>
      </w:pPr>
      <w:r>
        <w:t xml:space="preserve">    jne nextline</w:t>
      </w:r>
    </w:p>
    <w:p>
      <w:pPr>
        <w:pStyle w:val="Code"/>
      </w:pPr>
      <w:r>
        <w:t xml:space="preserve">    ; winner found in DL</w:t>
      </w:r>
    </w:p>
    <w:p>
      <w:pPr>
        <w:pStyle w:val="Code"/>
      </w:pPr>
      <w:r>
        <w:t xml:space="preserve">    call drawboard</w:t>
      </w:r>
    </w:p>
    <w:p>
      <w:pPr>
        <w:pStyle w:val="Code"/>
      </w:pPr>
      <w:r>
        <w:t xml:space="preserve">    mov di, 1280</w:t>
      </w:r>
    </w:p>
    <w:p>
      <w:pPr>
        <w:pStyle w:val="Code"/>
      </w:pPr>
      <w:r>
        <w:t xml:space="preserve">    cmp dl, 1</w:t>
      </w:r>
    </w:p>
    <w:p>
      <w:pPr>
        <w:pStyle w:val="Code"/>
      </w:pPr>
      <w:r>
        <w:t xml:space="preserve">    je winp1</w:t>
      </w:r>
    </w:p>
    <w:p>
      <w:pPr>
        <w:pStyle w:val="Code"/>
      </w:pPr>
      <w:r>
        <w:t xml:space="preserve">    mov si, msgp2win</w:t>
      </w:r>
    </w:p>
    <w:p>
      <w:pPr>
        <w:pStyle w:val="Code"/>
      </w:pPr>
      <w:r>
        <w:t xml:space="preserve">    jmp printwin</w:t>
      </w:r>
    </w:p>
    <w:p>
      <w:pPr>
        <w:pStyle w:val="Code"/>
      </w:pPr>
      <w:r>
        <w:t>winp1:</w:t>
      </w:r>
    </w:p>
    <w:p>
      <w:pPr>
        <w:pStyle w:val="Code"/>
      </w:pPr>
      <w:r>
        <w:t xml:space="preserve">    mov si, msgp1win</w:t>
      </w:r>
    </w:p>
    <w:p>
      <w:pPr>
        <w:pStyle w:val="Code"/>
      </w:pPr>
      <w:r>
        <w:t>printwin:</w:t>
      </w:r>
    </w:p>
    <w:p>
      <w:pPr>
        <w:pStyle w:val="Code"/>
      </w:pPr>
      <w:r>
        <w:t xml:space="preserve">    lodsb</w:t>
      </w:r>
    </w:p>
    <w:p>
      <w:pPr>
        <w:pStyle w:val="Code"/>
      </w:pPr>
      <w:r>
        <w:t xml:space="preserve">    cmp al, 0</w:t>
      </w:r>
    </w:p>
    <w:p>
      <w:pPr>
        <w:pStyle w:val="Code"/>
      </w:pPr>
      <w:r>
        <w:t xml:space="preserve">    je winndone</w:t>
      </w:r>
    </w:p>
    <w:p>
      <w:pPr>
        <w:pStyle w:val="Code"/>
      </w:pPr>
      <w:r>
        <w:t xml:space="preserve">    mov ah, 0x0E</w:t>
      </w:r>
    </w:p>
    <w:p>
      <w:pPr>
        <w:pStyle w:val="Code"/>
      </w:pPr>
      <w:r>
        <w:t xml:space="preserve">    stosw</w:t>
      </w:r>
    </w:p>
    <w:p>
      <w:pPr>
        <w:pStyle w:val="Code"/>
      </w:pPr>
      <w:r>
        <w:t xml:space="preserve">    jmp printwin</w:t>
      </w:r>
    </w:p>
    <w:p>
      <w:pPr>
        <w:pStyle w:val="Code"/>
      </w:pPr>
      <w:r>
        <w:t>winndone:</w:t>
      </w:r>
    </w:p>
    <w:p>
      <w:pPr>
        <w:pStyle w:val="Code"/>
      </w:pPr>
      <w:r>
        <w:t xml:space="preserve">    mov ah, 0x00</w:t>
      </w:r>
    </w:p>
    <w:p>
      <w:pPr>
        <w:pStyle w:val="Code"/>
      </w:pPr>
      <w:r>
        <w:t xml:space="preserve">    int 0x16</w:t>
      </w:r>
    </w:p>
    <w:p>
      <w:pPr>
        <w:pStyle w:val="Code"/>
      </w:pPr>
      <w:r>
        <w:t xml:space="preserve">    mov ax, 0x4c00</w:t>
      </w:r>
    </w:p>
    <w:p>
      <w:pPr>
        <w:pStyle w:val="Code"/>
      </w:pPr>
      <w:r>
        <w:t xml:space="preserve">    int 0x21</w:t>
      </w:r>
    </w:p>
    <w:p>
      <w:pPr>
        <w:pStyle w:val="Code"/>
      </w:pPr>
      <w:r>
        <w:t>nextline:</w:t>
      </w:r>
    </w:p>
    <w:p>
      <w:pPr>
        <w:pStyle w:val="Code"/>
      </w:pPr>
      <w:r>
        <w:t xml:space="preserve">    add si, 3</w:t>
      </w:r>
    </w:p>
    <w:p>
      <w:pPr>
        <w:pStyle w:val="Code"/>
      </w:pPr>
      <w:r>
        <w:t xml:space="preserve">    loop checkloop</w:t>
      </w:r>
    </w:p>
    <w:p>
      <w:pPr>
        <w:pStyle w:val="Code"/>
      </w:pPr>
      <w:r>
        <w:t xml:space="preserve">    pop si</w:t>
      </w:r>
    </w:p>
    <w:p>
      <w:pPr>
        <w:pStyle w:val="Code"/>
      </w:pPr>
      <w:r>
        <w:t xml:space="preserve">    pop cx</w:t>
      </w:r>
    </w:p>
    <w:p>
      <w:pPr>
        <w:pStyle w:val="Code"/>
      </w:pPr>
      <w:r>
        <w:t xml:space="preserve">    pop bx</w:t>
      </w:r>
    </w:p>
    <w:p>
      <w:pPr>
        <w:pStyle w:val="Code"/>
      </w:pPr>
      <w:r>
        <w:t xml:space="preserve">    pop ax</w:t>
      </w:r>
    </w:p>
    <w:p>
      <w:pPr>
        <w:pStyle w:val="Code"/>
      </w:pPr>
      <w:r>
        <w:t xml:space="preserve">    ret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ind w:left="0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